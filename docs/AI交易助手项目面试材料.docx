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320"/>
        <w:jc w:val="center"/>
      </w:pPr>
      <w:r>
        <w:rPr>
          <w:rFonts w:ascii="Calibri" w:hAnsi="Calibri" w:eastAsia="Microsoft YaHei"/>
          <w:b/>
          <w:color w:val="2E74B5"/>
          <w:sz w:val="22"/>
        </w:rPr>
        <w:t>INTERVIEW PROJECT GUIDE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0B2545"/>
          <w:sz w:val="60"/>
        </w:rPr>
        <w:t>AI 交易助手项目面试材料</w:t>
      </w:r>
    </w:p>
    <w:p>
      <w:pPr>
        <w:spacing w:after="680"/>
        <w:jc w:val="center"/>
      </w:pPr>
      <w:r>
        <w:rPr>
          <w:rFonts w:ascii="Calibri" w:hAnsi="Calibri" w:eastAsia="Microsoft YaHei"/>
          <w:b w:val="0"/>
          <w:color w:val="1F4D78"/>
          <w:sz w:val="28"/>
        </w:rPr>
        <w:t>自我介绍 · 实习项目 · AI Trading Copilot · 面试查缺补漏</w:t>
      </w:r>
    </w:p>
    <w:p>
      <w:pPr>
        <w:spacing w:after="240"/>
        <w:jc w:val="center"/>
      </w:pPr>
      <w:r>
        <w:rPr>
          <w:rFonts w:ascii="Calibri" w:hAnsi="Calibri" w:eastAsia="Microsoft YaHei"/>
          <w:b w:val="0"/>
          <w:color w:val="5B6573"/>
          <w:sz w:val="21"/>
        </w:rPr>
        <w:t>基于当前项目工作树整理 | 2026-09-04</w:t>
      </w:r>
    </w:p>
    <w:p>
      <w:pPr>
        <w:pStyle w:val="Callout"/>
        <w:shd w:fill="EEF4FB"/>
        <w:pBdr>
          <w:left w:val="single" w:sz="18" w:space="8" w:color="2E74B5"/>
        </w:pBdr>
        <w:spacing w:before="100" w:after="160" w:line="300" w:lineRule="auto"/>
        <w:ind w:left="230" w:right="144"/>
      </w:pPr>
      <w:r>
        <w:rPr>
          <w:rFonts w:ascii="Calibri" w:hAnsi="Calibri" w:eastAsia="Microsoft YaHei"/>
          <w:b/>
          <w:sz w:val="21"/>
        </w:rPr>
        <w:t>阅读口径：</w:t>
      </w:r>
      <w:r>
        <w:rPr>
          <w:rFonts w:ascii="Calibri" w:hAnsi="Calibri" w:eastAsia="Microsoft YaHei"/>
          <w:b w:val="0"/>
          <w:sz w:val="21"/>
        </w:rPr>
        <w:t xml:space="preserve"> 黑色内容可由当前仓库核验；红色内容是面试官视角下缺失、需要本人确认或补证据的部分。不要把待补项直接作为个人或线上成果陈述。</w:t>
      </w:r>
    </w:p>
    <w:p>
      <w:pPr>
        <w:keepLines w:val="0"/>
        <w:spacing w:before="0" w:after="0" w:line="300" w:lineRule="auto"/>
        <w:jc w:val="center"/>
      </w:pPr>
      <w:r>
        <w:rPr>
          <w:rFonts w:ascii="Calibri" w:hAnsi="Calibri" w:eastAsia="Microsoft YaHei"/>
          <w:b w:val="0"/>
          <w:color w:val="5B6573"/>
          <w:sz w:val="22"/>
        </w:rPr>
        <w:t>本材料用于面试准备与项目复盘，不构成投资建议。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 w:val="0"/>
        </w:rPr>
        <w:t>文档导航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color w:val="5B6573"/>
          <w:sz w:val="22"/>
        </w:rPr>
        <w:t>建议先补齐红色信息，再练习项目讲解和追问。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sz w:val="22"/>
        </w:rPr>
        <w:t>第一部分：自我介绍（30 秒 / 90 秒口播与事实卡）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sz w:val="22"/>
        </w:rPr>
        <w:t>第二部分：实习项目（按简介、核心内容、选型、输入输出、结果、指标补齐）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sz w:val="22"/>
        </w:rPr>
        <w:t>第三部分：AI 交易助手项目（模块化拆解、源码导学、验证结果）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sz w:val="22"/>
        </w:rPr>
        <w:t>第四部分：其余内容（面试官审计、15 个主问题、证据索引与交接摘要）</w:t>
      </w:r>
    </w:p>
    <w:p>
      <w:pPr>
        <w:pStyle w:val="Callout"/>
        <w:shd w:fill="F4F6F9"/>
        <w:pBdr>
          <w:left w:val="single" w:sz="18" w:space="8" w:color="2E74B5"/>
        </w:pBdr>
        <w:spacing w:before="100" w:after="160" w:line="300" w:lineRule="auto"/>
        <w:ind w:left="230" w:right="144"/>
      </w:pPr>
      <w:r>
        <w:rPr>
          <w:rFonts w:ascii="Calibri" w:hAnsi="Calibri" w:eastAsia="Microsoft YaHei"/>
          <w:b/>
          <w:sz w:val="21"/>
        </w:rPr>
        <w:t>已核验结果：</w:t>
      </w:r>
      <w:r>
        <w:rPr>
          <w:rFonts w:ascii="Calibri" w:hAnsi="Calibri" w:eastAsia="Microsoft YaHei"/>
          <w:b w:val="0"/>
          <w:sz w:val="21"/>
        </w:rPr>
        <w:t xml:space="preserve"> 当前工作树 229 项测试通过；固定 Memory/Safety/Prompt Harness 11/11；确定性工作流与单分析器离线 smoke 均通过。在线和业务指标另行标红。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 w:val="0"/>
        </w:rPr>
        <w:t>第一部分：自我介绍</w:t>
      </w:r>
    </w:p>
    <w:p>
      <w:pPr>
        <w:pStyle w:val="Heading2"/>
        <w:keepNext/>
      </w:pPr>
      <w:r>
        <w:rPr>
          <w:rFonts w:ascii="Calibri" w:hAnsi="Calibri" w:eastAsia="Microsoft YaHei"/>
          <w:b w:val="0"/>
        </w:rPr>
        <w:t>1.1 个人事实卡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建议填写内容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姓名 / 学历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C00000"/>
                <w:sz w:val="18"/>
              </w:rPr>
              <w:t>【待补充：姓名、学校、专业、学历、毕业时间】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目标岗位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C00000"/>
                <w:sz w:val="18"/>
              </w:rPr>
              <w:t>【待补充：AI 应用工程师 / 后端工程师 / 产品经理等】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核心优势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C00000"/>
                <w:sz w:val="18"/>
              </w:rPr>
              <w:t>【待补充：最多 3 点，并各配一个证据】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实习经历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C00000"/>
                <w:sz w:val="18"/>
              </w:rPr>
              <w:t>【待补充：公司、团队、职位、起止时间、职责边界】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项目角色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C00000"/>
                <w:sz w:val="18"/>
              </w:rPr>
              <w:t>【待补充：AI Trading Copilot 是否独立开发、团队人数、个人负责模块】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证据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C00000"/>
                <w:sz w:val="18"/>
              </w:rPr>
              <w:t>【待补充：Git 提交、PR、演示、部署、用户反馈或指标】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hAnsi="Calibri" w:eastAsia="Microsoft YaHei"/>
          <w:b w:val="0"/>
        </w:rPr>
        <w:t>1.2 90 秒自我介绍（可直接练习）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sz w:val="22"/>
        </w:rPr>
        <w:t>面试官您好，我叫</w:t>
      </w:r>
      <w:r>
        <w:rPr>
          <w:rFonts w:ascii="Calibri" w:hAnsi="Calibri" w:eastAsia="Microsoft YaHei"/>
          <w:b/>
          <w:color w:val="C00000"/>
          <w:sz w:val="22"/>
        </w:rPr>
        <w:t>【待补充：姓名】</w:t>
      </w:r>
      <w:r>
        <w:rPr>
          <w:rFonts w:ascii="Calibri" w:hAnsi="Calibri" w:eastAsia="Microsoft YaHei"/>
          <w:b w:val="0"/>
          <w:sz w:val="22"/>
        </w:rPr>
        <w:t>，目前是</w:t>
      </w:r>
      <w:r>
        <w:rPr>
          <w:rFonts w:ascii="Calibri" w:hAnsi="Calibri" w:eastAsia="Microsoft YaHei"/>
          <w:b/>
          <w:color w:val="C00000"/>
          <w:sz w:val="22"/>
        </w:rPr>
        <w:t>【待补充：学校/公司与身份】</w:t>
      </w:r>
      <w:r>
        <w:rPr>
          <w:rFonts w:ascii="Calibri" w:hAnsi="Calibri" w:eastAsia="Microsoft YaHei"/>
          <w:b w:val="0"/>
          <w:sz w:val="22"/>
        </w:rPr>
        <w:t>，今天应聘</w:t>
      </w:r>
      <w:r>
        <w:rPr>
          <w:rFonts w:ascii="Calibri" w:hAnsi="Calibri" w:eastAsia="Microsoft YaHei"/>
          <w:b/>
          <w:color w:val="C00000"/>
          <w:sz w:val="22"/>
        </w:rPr>
        <w:t>【待补充：岗位】</w:t>
      </w:r>
      <w:r>
        <w:rPr>
          <w:rFonts w:ascii="Calibri" w:hAnsi="Calibri" w:eastAsia="Microsoft YaHei"/>
          <w:b w:val="0"/>
          <w:sz w:val="22"/>
        </w:rPr>
        <w:t>。我的经历主要围绕</w:t>
      </w:r>
      <w:r>
        <w:rPr>
          <w:rFonts w:ascii="Calibri" w:hAnsi="Calibri" w:eastAsia="Microsoft YaHei"/>
          <w:b/>
          <w:color w:val="C00000"/>
          <w:sz w:val="22"/>
        </w:rPr>
        <w:t>【待补充：与岗位最相关的能力主线】</w:t>
      </w:r>
      <w:r>
        <w:rPr>
          <w:rFonts w:ascii="Calibri" w:hAnsi="Calibri" w:eastAsia="Microsoft YaHei"/>
          <w:b w:val="0"/>
          <w:sz w:val="22"/>
        </w:rPr>
        <w:t>展开。在</w:t>
      </w:r>
      <w:r>
        <w:rPr>
          <w:rFonts w:ascii="Calibri" w:hAnsi="Calibri" w:eastAsia="Microsoft YaHei"/>
          <w:b/>
          <w:color w:val="C00000"/>
          <w:sz w:val="22"/>
        </w:rPr>
        <w:t>【待补充：实习公司与项目】</w:t>
      </w:r>
      <w:r>
        <w:rPr>
          <w:rFonts w:ascii="Calibri" w:hAnsi="Calibri" w:eastAsia="Microsoft YaHei"/>
          <w:b w:val="0"/>
          <w:sz w:val="22"/>
        </w:rPr>
        <w:t>中，我负责</w:t>
      </w:r>
      <w:r>
        <w:rPr>
          <w:rFonts w:ascii="Calibri" w:hAnsi="Calibri" w:eastAsia="Microsoft YaHei"/>
          <w:b/>
          <w:color w:val="C00000"/>
          <w:sz w:val="22"/>
        </w:rPr>
        <w:t>【待补充：真实职责边界】</w:t>
      </w:r>
      <w:r>
        <w:rPr>
          <w:rFonts w:ascii="Calibri" w:hAnsi="Calibri" w:eastAsia="Microsoft YaHei"/>
          <w:b w:val="0"/>
          <w:sz w:val="22"/>
        </w:rPr>
        <w:t>，解决了</w:t>
      </w:r>
      <w:r>
        <w:rPr>
          <w:rFonts w:ascii="Calibri" w:hAnsi="Calibri" w:eastAsia="Microsoft YaHei"/>
          <w:b/>
          <w:color w:val="C00000"/>
          <w:sz w:val="22"/>
        </w:rPr>
        <w:t>【待补充：具体问题】</w:t>
      </w:r>
      <w:r>
        <w:rPr>
          <w:rFonts w:ascii="Calibri" w:hAnsi="Calibri" w:eastAsia="Microsoft YaHei"/>
          <w:b w:val="0"/>
          <w:sz w:val="22"/>
        </w:rPr>
        <w:t>，通过</w:t>
      </w:r>
      <w:r>
        <w:rPr>
          <w:rFonts w:ascii="Calibri" w:hAnsi="Calibri" w:eastAsia="Microsoft YaHei"/>
          <w:b/>
          <w:color w:val="C00000"/>
          <w:sz w:val="22"/>
        </w:rPr>
        <w:t>【待补充：关键动作】</w:t>
      </w:r>
      <w:r>
        <w:rPr>
          <w:rFonts w:ascii="Calibri" w:hAnsi="Calibri" w:eastAsia="Microsoft YaHei"/>
          <w:b w:val="0"/>
          <w:sz w:val="22"/>
        </w:rPr>
        <w:t>取得</w:t>
      </w:r>
      <w:r>
        <w:rPr>
          <w:rFonts w:ascii="Calibri" w:hAnsi="Calibri" w:eastAsia="Microsoft YaHei"/>
          <w:b/>
          <w:color w:val="C00000"/>
          <w:sz w:val="22"/>
        </w:rPr>
        <w:t>【待补充：可核验结果】</w:t>
      </w:r>
      <w:r>
        <w:rPr>
          <w:rFonts w:ascii="Calibri" w:hAnsi="Calibri" w:eastAsia="Microsoft YaHei"/>
          <w:b w:val="0"/>
          <w:sz w:val="22"/>
        </w:rPr>
        <w:t>。除此之外，我持续开发 AI Trading Copilot，把多源金融信息组织成结构化多智能体决策链，并用确定性风控、双知识域检索、版本化记忆和 Trace 解决 AI 建议不可控、难复盘的问题。当前工作树已验证 229 项测试和 11 项固定安全门禁全部通过。这个项目让我形成了一个比较稳定的方法：先明确高风险边界，再做智能能力，最后用评测和证据闭环。我希望在</w:t>
      </w:r>
      <w:r>
        <w:rPr>
          <w:rFonts w:ascii="Calibri" w:hAnsi="Calibri" w:eastAsia="Microsoft YaHei"/>
          <w:b/>
          <w:color w:val="C00000"/>
          <w:sz w:val="22"/>
        </w:rPr>
        <w:t>【待补充：目标团队/业务】</w:t>
      </w:r>
      <w:r>
        <w:rPr>
          <w:rFonts w:ascii="Calibri" w:hAnsi="Calibri" w:eastAsia="Microsoft YaHei"/>
          <w:b w:val="0"/>
          <w:sz w:val="22"/>
        </w:rPr>
        <w:t>继续把 AI 能力落到可用、可控、可验证的产品中。</w:t>
      </w:r>
    </w:p>
    <w:p>
      <w:pPr>
        <w:pStyle w:val="Heading2"/>
        <w:keepNext/>
      </w:pPr>
      <w:r>
        <w:rPr>
          <w:rFonts w:ascii="Calibri" w:hAnsi="Calibri" w:eastAsia="Microsoft YaHei"/>
          <w:b w:val="0"/>
        </w:rPr>
        <w:t>1.3 30 秒精简版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sz w:val="22"/>
        </w:rPr>
        <w:t>您好，我叫</w:t>
      </w:r>
      <w:r>
        <w:rPr>
          <w:rFonts w:ascii="Calibri" w:hAnsi="Calibri" w:eastAsia="Microsoft YaHei"/>
          <w:b/>
          <w:color w:val="C00000"/>
          <w:sz w:val="22"/>
        </w:rPr>
        <w:t>【待补充：姓名】</w:t>
      </w:r>
      <w:r>
        <w:rPr>
          <w:rFonts w:ascii="Calibri" w:hAnsi="Calibri" w:eastAsia="Microsoft YaHei"/>
          <w:b w:val="0"/>
          <w:sz w:val="22"/>
        </w:rPr>
        <w:t>，应聘</w:t>
      </w:r>
      <w:r>
        <w:rPr>
          <w:rFonts w:ascii="Calibri" w:hAnsi="Calibri" w:eastAsia="Microsoft YaHei"/>
          <w:b/>
          <w:color w:val="C00000"/>
          <w:sz w:val="22"/>
        </w:rPr>
        <w:t>【待补充：岗位】</w:t>
      </w:r>
      <w:r>
        <w:rPr>
          <w:rFonts w:ascii="Calibri" w:hAnsi="Calibri" w:eastAsia="Microsoft YaHei"/>
          <w:b w:val="0"/>
          <w:sz w:val="22"/>
        </w:rPr>
        <w:t>。我在</w:t>
      </w:r>
      <w:r>
        <w:rPr>
          <w:rFonts w:ascii="Calibri" w:hAnsi="Calibri" w:eastAsia="Microsoft YaHei"/>
          <w:b/>
          <w:color w:val="C00000"/>
          <w:sz w:val="22"/>
        </w:rPr>
        <w:t>【待补充：实习/学习背景】</w:t>
      </w:r>
      <w:r>
        <w:rPr>
          <w:rFonts w:ascii="Calibri" w:hAnsi="Calibri" w:eastAsia="Microsoft YaHei"/>
          <w:b w:val="0"/>
          <w:sz w:val="22"/>
        </w:rPr>
        <w:t>中积累了</w:t>
      </w:r>
      <w:r>
        <w:rPr>
          <w:rFonts w:ascii="Calibri" w:hAnsi="Calibri" w:eastAsia="Microsoft YaHei"/>
          <w:b/>
          <w:color w:val="C00000"/>
          <w:sz w:val="22"/>
        </w:rPr>
        <w:t>【待补充：核心技能】</w:t>
      </w:r>
      <w:r>
        <w:rPr>
          <w:rFonts w:ascii="Calibri" w:hAnsi="Calibri" w:eastAsia="Microsoft YaHei"/>
          <w:b w:val="0"/>
          <w:sz w:val="22"/>
        </w:rPr>
        <w:t>。我重点做过 AI Trading Copilot：用 LangGraph 与 Pydantic 组织多智能体分析，用代码级风控限制仓位与执行边界，并实现基本面 RAG、版本化交易记忆和全链路 Trace。当前 229 项测试与 11 项固定安全门禁通过。我的优势是</w:t>
      </w:r>
      <w:r>
        <w:rPr>
          <w:rFonts w:ascii="Calibri" w:hAnsi="Calibri" w:eastAsia="Microsoft YaHei"/>
          <w:b/>
          <w:color w:val="C00000"/>
          <w:sz w:val="22"/>
        </w:rPr>
        <w:t>【待补充：一句岗位匹配】</w:t>
      </w:r>
      <w:r>
        <w:rPr>
          <w:rFonts w:ascii="Calibri" w:hAnsi="Calibri" w:eastAsia="Microsoft YaHei"/>
          <w:b w:val="0"/>
          <w:sz w:val="22"/>
        </w:rPr>
        <w:t>，希望在</w:t>
      </w:r>
      <w:r>
        <w:rPr>
          <w:rFonts w:ascii="Calibri" w:hAnsi="Calibri" w:eastAsia="Microsoft YaHei"/>
          <w:b/>
          <w:color w:val="C00000"/>
          <w:sz w:val="22"/>
        </w:rPr>
        <w:t>【待补充：目标方向】</w:t>
      </w:r>
      <w:r>
        <w:rPr>
          <w:rFonts w:ascii="Calibri" w:hAnsi="Calibri" w:eastAsia="Microsoft YaHei"/>
          <w:b w:val="0"/>
          <w:sz w:val="22"/>
        </w:rPr>
        <w:t>继续深入。</w:t>
      </w:r>
    </w:p>
    <w:p>
      <w:pPr>
        <w:pStyle w:val="Heading2"/>
        <w:keepNext/>
      </w:pPr>
      <w:r>
        <w:rPr>
          <w:rFonts w:ascii="Calibri" w:hAnsi="Calibri" w:eastAsia="Microsoft YaHei"/>
          <w:b w:val="0"/>
        </w:rPr>
        <w:t>1.4 面试官会追问的缺口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color w:val="C00000"/>
          <w:sz w:val="22"/>
        </w:rPr>
        <w:t>【待补充：为何从原专业/岗位选择当前方向】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color w:val="C00000"/>
          <w:sz w:val="22"/>
        </w:rPr>
        <w:t>【待补充：最有说服力的一项个人成果及证据】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color w:val="C00000"/>
          <w:sz w:val="22"/>
        </w:rPr>
        <w:t>【待补充：个人贡献与团队成果的清晰边界】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color w:val="C00000"/>
          <w:sz w:val="22"/>
        </w:rPr>
        <w:t>【待补充：与目标 JD 的三条直接匹配关系】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color w:val="C00000"/>
          <w:sz w:val="22"/>
        </w:rPr>
        <w:t>【待补充：一个真实失败、冲突或返工案例】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 w:val="0"/>
        </w:rPr>
        <w:t>第二部分：实习项目</w:t>
      </w:r>
    </w:p>
    <w:p>
      <w:pPr>
        <w:pStyle w:val="Callout"/>
        <w:shd w:fill="FFF1F1"/>
        <w:pBdr>
          <w:left w:val="single" w:sz="18" w:space="8" w:color="C00000"/>
        </w:pBdr>
        <w:spacing w:before="100" w:after="160" w:line="300" w:lineRule="auto"/>
        <w:ind w:left="230" w:right="144"/>
      </w:pPr>
      <w:r>
        <w:rPr>
          <w:rFonts w:ascii="Calibri" w:hAnsi="Calibri" w:eastAsia="Microsoft YaHei"/>
          <w:b/>
          <w:sz w:val="21"/>
        </w:rPr>
        <w:t>现状：</w:t>
      </w:r>
      <w:r>
        <w:rPr>
          <w:rFonts w:ascii="Calibri" w:hAnsi="Calibri" w:eastAsia="Microsoft YaHei"/>
          <w:b w:val="0"/>
          <w:sz w:val="21"/>
        </w:rPr>
        <w:t xml:space="preserve"> 仓库内没有可核验的实习公司、职位、项目背景和个人结果，因此本节保留可直接填写的面试结构，所有事实均标红。</w:t>
      </w:r>
    </w:p>
    <w:p>
      <w:pPr>
        <w:pStyle w:val="Heading2"/>
        <w:keepNext/>
      </w:pPr>
      <w:r>
        <w:rPr>
          <w:rFonts w:ascii="Calibri" w:hAnsi="Calibri" w:eastAsia="Microsoft YaHei"/>
          <w:b w:val="0"/>
        </w:rPr>
        <w:t>2.1 项目简介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color w:val="C00000"/>
          <w:sz w:val="22"/>
        </w:rPr>
        <w:t>【待补充：公司/团队、业务背景、项目名称、目标用户、项目周期，以及你在其中的角色。用 2-3 句说明为什么项目值得做。】</w:t>
      </w:r>
    </w:p>
    <w:p>
      <w:pPr>
        <w:pStyle w:val="Heading2"/>
        <w:keepNext/>
      </w:pPr>
      <w:r>
        <w:rPr>
          <w:rFonts w:ascii="Calibri" w:hAnsi="Calibri" w:eastAsia="Microsoft YaHei"/>
          <w:b w:val="0"/>
        </w:rPr>
        <w:t>2.2 核心内容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color w:val="C00000"/>
          <w:sz w:val="22"/>
        </w:rPr>
        <w:t>【待补充：拆成 3-5 个模块；每个模块写清你亲自做的动作、与谁协作、交付物和边界。不要只列技术名词。】</w:t>
      </w:r>
    </w:p>
    <w:p>
      <w:pPr>
        <w:pStyle w:val="Heading2"/>
        <w:keepNext/>
      </w:pPr>
      <w:r>
        <w:rPr>
          <w:rFonts w:ascii="Calibri" w:hAnsi="Calibri" w:eastAsia="Microsoft YaHei"/>
          <w:b w:val="0"/>
        </w:rPr>
        <w:t>2.3 为什么这样选择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color w:val="C00000"/>
          <w:sz w:val="22"/>
        </w:rPr>
        <w:t>【待补充：至少一个关键选型。说明备选方案、约束、取舍、风险和最终选择依据。】</w:t>
      </w:r>
    </w:p>
    <w:p>
      <w:pPr>
        <w:pStyle w:val="Heading2"/>
        <w:keepNext/>
      </w:pPr>
      <w:r>
        <w:rPr>
          <w:rFonts w:ascii="Calibri" w:hAnsi="Calibri" w:eastAsia="Microsoft YaHei"/>
          <w:b w:val="0"/>
        </w:rPr>
        <w:t>2.4 输入与输出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color w:val="C00000"/>
          <w:sz w:val="22"/>
        </w:rPr>
        <w:t>【待补充：输入数据/请求/业务规则是什么，经过哪些处理，输出给谁、以什么格式交付，异常和缺失数据怎么处理。】</w:t>
      </w:r>
    </w:p>
    <w:p>
      <w:pPr>
        <w:pStyle w:val="Heading2"/>
        <w:keepNext/>
      </w:pPr>
      <w:r>
        <w:rPr>
          <w:rFonts w:ascii="Calibri" w:hAnsi="Calibri" w:eastAsia="Microsoft YaHei"/>
          <w:b w:val="0"/>
        </w:rPr>
        <w:t>2.5 结果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color w:val="C00000"/>
          <w:sz w:val="22"/>
        </w:rPr>
        <w:t>【待补充：上线范围、用户/客户采用、效率或质量变化、稳定性变化、业务反馈；必须注明时间范围和对照基线。】</w:t>
      </w:r>
    </w:p>
    <w:p>
      <w:pPr>
        <w:pStyle w:val="Heading2"/>
        <w:keepNext/>
      </w:pPr>
      <w:r>
        <w:rPr>
          <w:rFonts w:ascii="Calibri" w:hAnsi="Calibri" w:eastAsia="Microsoft YaHei"/>
          <w:b w:val="0"/>
        </w:rPr>
        <w:t>2.6 评测指标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color w:val="C00000"/>
          <w:sz w:val="22"/>
        </w:rPr>
        <w:t>【待补充：功能验收、性能、质量、业务与安全指标。写清样本量、统计口径、测量环境和你能提供的证据。】</w:t>
      </w:r>
    </w:p>
    <w:p>
      <w:pPr>
        <w:pStyle w:val="Heading2"/>
        <w:keepNext/>
      </w:pPr>
      <w:r>
        <w:rPr>
          <w:rFonts w:ascii="Calibri" w:hAnsi="Calibri" w:eastAsia="Microsoft YaHei"/>
          <w:b w:val="0"/>
        </w:rPr>
        <w:t>2.7 STAR 口播模板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要素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必须回答的问题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S 情境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C00000"/>
                <w:sz w:val="18"/>
              </w:rPr>
              <w:t>【待补充：谁遇到什么具体问题，原流程或指标是什么】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 任务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C00000"/>
                <w:sz w:val="18"/>
              </w:rPr>
              <w:t>【待补充：你的明确责任、时间/资源/质量约束】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A 行动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C00000"/>
                <w:sz w:val="18"/>
              </w:rPr>
              <w:t>【待补充：定位、设计、实现、协作和验证动作；突出本人贡献】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R 结果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C00000"/>
                <w:sz w:val="18"/>
              </w:rPr>
              <w:t>【待补充：可核验结果、复盘和后续改进】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hAnsi="Calibri" w:eastAsia="Microsoft YaHei"/>
          <w:b w:val="0"/>
        </w:rPr>
        <w:t>2.8 实习项目面试官审计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color w:val="C00000"/>
          <w:sz w:val="22"/>
        </w:rPr>
        <w:t>【待补充：项目是否有真实业务目标，而不只是完成开发任务？】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color w:val="C00000"/>
          <w:sz w:val="22"/>
        </w:rPr>
        <w:t>【待补充：你的职责动词是“参与、负责”还是“主导”，证据是否匹配？】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color w:val="C00000"/>
          <w:sz w:val="22"/>
        </w:rPr>
        <w:t>【待补充：指标是否有基线、样本量、时间跨度和测量方式？】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color w:val="C00000"/>
          <w:sz w:val="22"/>
        </w:rPr>
        <w:t>【待补充：方案失败时发生什么，如何回滚、降级和监控？】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color w:val="C00000"/>
          <w:sz w:val="22"/>
        </w:rPr>
        <w:t>【待补充：是否能指出一个具体代码、文档、PR 或数据看板作为证据？】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 w:val="0"/>
        </w:rPr>
        <w:t>第三部分：AI 交易助手项目</w:t>
      </w:r>
    </w:p>
    <w:p>
      <w:pPr>
        <w:pStyle w:val="Heading2"/>
        <w:keepNext/>
      </w:pPr>
      <w:r>
        <w:rPr>
          <w:rFonts w:ascii="Calibri" w:hAnsi="Calibri" w:eastAsia="Microsoft YaHei"/>
          <w:b w:val="0"/>
        </w:rPr>
        <w:t>3.1 一句话定位</w:t>
      </w:r>
    </w:p>
    <w:p>
      <w:pPr>
        <w:pStyle w:val="Callout"/>
        <w:shd w:fill="F4F6F9"/>
        <w:pBdr>
          <w:left w:val="single" w:sz="18" w:space="8" w:color="2E74B5"/>
        </w:pBdr>
        <w:spacing w:before="100" w:after="160" w:line="300" w:lineRule="auto"/>
        <w:ind w:left="230" w:right="144"/>
      </w:pPr>
      <w:r>
        <w:rPr>
          <w:rFonts w:ascii="Calibri" w:hAnsi="Calibri" w:eastAsia="Microsoft YaHei"/>
          <w:b/>
          <w:sz w:val="21"/>
        </w:rPr>
        <w:t>项目简介：</w:t>
      </w:r>
      <w:r>
        <w:rPr>
          <w:rFonts w:ascii="Calibri" w:hAnsi="Calibri" w:eastAsia="Microsoft YaHei"/>
          <w:b w:val="0"/>
          <w:sz w:val="21"/>
        </w:rPr>
        <w:t xml:space="preserve"> 面向美股与 ETF 的本地交易研究 Copilot，以订阅池限定研究范围，通过结构化多智能体汇聚技术、新闻与基本面证据，再由确定性风控收紧仓位并输出可解释组合建议。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sz w:val="22"/>
        </w:rPr>
        <w:t>项目阶段：README 标注为 interview project；不承诺实时性或投资收益，不支持 Live 真实券商订单。</w:t>
      </w:r>
    </w:p>
    <w:p>
      <w:pPr>
        <w:pStyle w:val="Heading2"/>
        <w:keepNext/>
      </w:pPr>
      <w:r>
        <w:rPr>
          <w:rFonts w:ascii="Calibri" w:hAnsi="Calibri" w:eastAsia="Microsoft YaHei"/>
          <w:b w:val="0"/>
        </w:rPr>
        <w:t>3.2 订阅池与 Persona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简介与核心内容：</w:t>
      </w:r>
      <w:r>
        <w:rPr>
          <w:rFonts w:ascii="Calibri" w:hAnsi="Calibri" w:eastAsia="Microsoft YaHei"/>
          <w:b w:val="0"/>
          <w:sz w:val="22"/>
        </w:rPr>
        <w:t xml:space="preserve"> 将用户关注标的、市场类型、状态、理由和目标动作，与交易风格、允许市场、禁用品种、仓位及回撤限制组合成决策入口。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为什么这样选择：</w:t>
      </w:r>
      <w:r>
        <w:rPr>
          <w:rFonts w:ascii="Calibri" w:hAnsi="Calibri" w:eastAsia="Microsoft YaHei"/>
          <w:b w:val="0"/>
          <w:sz w:val="22"/>
        </w:rPr>
        <w:t xml:space="preserve"> 真实投资者通常围绕已有研究池决策；限制范围可以降低过度发散、数据成本和越界推荐风险。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输入 / 输出：</w:t>
      </w:r>
      <w:r>
        <w:rPr>
          <w:rFonts w:ascii="Calibri" w:hAnsi="Calibri" w:eastAsia="Microsoft YaHei"/>
          <w:b w:val="0"/>
          <w:sz w:val="22"/>
        </w:rPr>
        <w:t xml:space="preserve"> 输入：SubscriptionBook、UserPersonaConfig。输出：标准化标的与资格/风险配置。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结果：</w:t>
      </w:r>
      <w:r>
        <w:rPr>
          <w:rFonts w:ascii="Calibri" w:hAnsi="Calibri" w:eastAsia="Microsoft YaHei"/>
          <w:b w:val="0"/>
          <w:sz w:val="22"/>
        </w:rPr>
        <w:t xml:space="preserve"> 订阅唯一性、市场资格和禁用品种可被代码与测试校验。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评测指标：</w:t>
      </w:r>
      <w:r>
        <w:rPr>
          <w:rFonts w:ascii="Calibri" w:hAnsi="Calibri" w:eastAsia="Microsoft YaHei"/>
          <w:b w:val="0"/>
          <w:sz w:val="22"/>
        </w:rPr>
        <w:t xml:space="preserve"> 待测：池内扫描完成率、误推荐率、用户维护成本。</w:t>
      </w:r>
    </w:p>
    <w:p>
      <w:pPr>
        <w:pStyle w:val="Heading2"/>
        <w:keepNext/>
      </w:pPr>
      <w:r>
        <w:rPr>
          <w:rFonts w:ascii="Calibri" w:hAnsi="Calibri" w:eastAsia="Microsoft YaHei"/>
          <w:b w:val="0"/>
        </w:rPr>
        <w:t>3.3 多智能体编排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简介与核心内容：</w:t>
      </w:r>
      <w:r>
        <w:rPr>
          <w:rFonts w:ascii="Calibri" w:hAnsi="Calibri" w:eastAsia="Microsoft YaHei"/>
          <w:b w:val="0"/>
          <w:sz w:val="22"/>
        </w:rPr>
        <w:t xml:space="preserve"> 技术位置、新闻情绪、基本面和可选机会雷达按选择条件扇出，Trader 汇聚后顺序进入 Risk、Portfolio、Explain 与 Persist Trace。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为什么这样选择：</w:t>
      </w:r>
      <w:r>
        <w:rPr>
          <w:rFonts w:ascii="Calibri" w:hAnsi="Calibri" w:eastAsia="Microsoft YaHei"/>
          <w:b w:val="0"/>
          <w:sz w:val="22"/>
        </w:rPr>
        <w:t xml:space="preserve"> 分析模块的数据源和失败模式不同，适合隔离与并行；风险和组合决策存在严格依赖，必须顺序执行。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输入 / 输出：</w:t>
      </w:r>
      <w:r>
        <w:rPr>
          <w:rFonts w:ascii="Calibri" w:hAnsi="Calibri" w:eastAsia="Microsoft YaHei"/>
          <w:b w:val="0"/>
          <w:sz w:val="22"/>
        </w:rPr>
        <w:t xml:space="preserve"> 输入：运行配置、行情、组合、Persona。输出：CopilotGraphState 中的结构化报告、计划、风控和决策。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结果：</w:t>
      </w:r>
      <w:r>
        <w:rPr>
          <w:rFonts w:ascii="Calibri" w:hAnsi="Calibri" w:eastAsia="Microsoft YaHei"/>
          <w:b w:val="0"/>
          <w:sz w:val="22"/>
        </w:rPr>
        <w:t xml:space="preserve"> 工作流 smoke 中 10 个必需节点、8 类报告和结构化输出均覆盖。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评测指标：</w:t>
      </w:r>
      <w:r>
        <w:rPr>
          <w:rFonts w:ascii="Calibri" w:hAnsi="Calibri" w:eastAsia="Microsoft YaHei"/>
          <w:b w:val="0"/>
          <w:sz w:val="22"/>
        </w:rPr>
        <w:t xml:space="preserve"> 待测：真实外部调用下并行加速比、P50/P95、失败与降级率。</w:t>
      </w:r>
    </w:p>
    <w:p>
      <w:pPr>
        <w:pStyle w:val="Heading2"/>
        <w:keepNext/>
      </w:pPr>
      <w:r>
        <w:rPr>
          <w:rFonts w:ascii="Calibri" w:hAnsi="Calibri" w:eastAsia="Microsoft YaHei"/>
          <w:b w:val="0"/>
        </w:rPr>
        <w:t>3.4 Trader 与确定性门禁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简介与核心内容：</w:t>
      </w:r>
      <w:r>
        <w:rPr>
          <w:rFonts w:ascii="Calibri" w:hAnsi="Calibri" w:eastAsia="Microsoft YaHei"/>
          <w:b w:val="0"/>
          <w:sz w:val="22"/>
        </w:rPr>
        <w:t xml:space="preserve"> Trader 综合证据与 Approved Memory 生成 TradePlan，代码再检查 actionable、RR≥2、距支撑≤3%、无重大风险、非追高、止损/目标/失效条件齐全。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为什么这样选择：</w:t>
      </w:r>
      <w:r>
        <w:rPr>
          <w:rFonts w:ascii="Calibri" w:hAnsi="Calibri" w:eastAsia="Microsoft YaHei"/>
          <w:b w:val="0"/>
          <w:sz w:val="22"/>
        </w:rPr>
        <w:t xml:space="preserve"> 模型适合综合信息，不适合独自决定安全资格；生成后再校验能避免“格式正确但语义越界”。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输入 / 输出：</w:t>
      </w:r>
      <w:r>
        <w:rPr>
          <w:rFonts w:ascii="Calibri" w:hAnsi="Calibri" w:eastAsia="Microsoft YaHei"/>
          <w:b w:val="0"/>
          <w:sz w:val="22"/>
        </w:rPr>
        <w:t xml:space="preserve"> 输入：技术/新闻/基本面、Persona、记忆。输出：方向、入场、止损、目标、权重、持有期和失效条件。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结果：</w:t>
      </w:r>
      <w:r>
        <w:rPr>
          <w:rFonts w:ascii="Calibri" w:hAnsi="Calibri" w:eastAsia="Microsoft YaHei"/>
          <w:b w:val="0"/>
          <w:sz w:val="22"/>
        </w:rPr>
        <w:t xml:space="preserve"> 离线决策与安全期望通过；异常会回到保守 fallback。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评测指标：</w:t>
      </w:r>
      <w:r>
        <w:rPr>
          <w:rFonts w:ascii="Calibri" w:hAnsi="Calibri" w:eastAsia="Microsoft YaHei"/>
          <w:b w:val="0"/>
          <w:sz w:val="22"/>
        </w:rPr>
        <w:t xml:space="preserve"> 待测：不同市场状态下阈值有效性、误杀率和回测结果。</w:t>
      </w:r>
    </w:p>
    <w:p>
      <w:pPr>
        <w:pStyle w:val="Heading2"/>
        <w:keepNext/>
      </w:pPr>
      <w:r>
        <w:rPr>
          <w:rFonts w:ascii="Calibri" w:hAnsi="Calibri" w:eastAsia="Microsoft YaHei"/>
          <w:b w:val="0"/>
        </w:rPr>
        <w:t>3.5 Risk 与 Portfolio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简介与核心内容：</w:t>
      </w:r>
      <w:r>
        <w:rPr>
          <w:rFonts w:ascii="Calibri" w:hAnsi="Calibri" w:eastAsia="Microsoft YaHei"/>
          <w:b w:val="0"/>
          <w:sz w:val="22"/>
        </w:rPr>
        <w:t xml:space="preserve"> 先把不合格目标保持在当前仓位，再按单标的绝对权重上限 clamp；组合 gross exposure 超限时比例缩放，最终权重差映射为 hold/buy/sell/reduce/short/cover。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为什么这样选择：</w:t>
      </w:r>
      <w:r>
        <w:rPr>
          <w:rFonts w:ascii="Calibri" w:hAnsi="Calibri" w:eastAsia="Microsoft YaHei"/>
          <w:b w:val="0"/>
          <w:sz w:val="22"/>
        </w:rPr>
        <w:t xml:space="preserve"> 把最终风险权重从 LLM 中剥离，可复现、可单测且不可被 Prompt 绕过；缩放后敞口保留为现金。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输入 / 输出：</w:t>
      </w:r>
      <w:r>
        <w:rPr>
          <w:rFonts w:ascii="Calibri" w:hAnsi="Calibri" w:eastAsia="Microsoft YaHei"/>
          <w:b w:val="0"/>
          <w:sz w:val="22"/>
        </w:rPr>
        <w:t xml:space="preserve"> 输入：TradePlan、PortfolioSnapshot、Persona、订阅池。输出：RiskAssessment 与 ExecutionDecision。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结果：</w:t>
      </w:r>
      <w:r>
        <w:rPr>
          <w:rFonts w:ascii="Calibri" w:hAnsi="Calibri" w:eastAsia="Microsoft YaHei"/>
          <w:b w:val="0"/>
          <w:sz w:val="22"/>
        </w:rPr>
        <w:t xml:space="preserve"> Harness 已验证记忆不能放大风险、反向交易或阻止风险降低。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评测指标：</w:t>
      </w:r>
      <w:r>
        <w:rPr>
          <w:rFonts w:ascii="Calibri" w:hAnsi="Calibri" w:eastAsia="Microsoft YaHei"/>
          <w:b w:val="0"/>
          <w:sz w:val="22"/>
        </w:rPr>
        <w:t xml:space="preserve"> 待测：历史组合回放、相关性/流动性压力、极端行情和阈值敏感性。</w:t>
      </w:r>
    </w:p>
    <w:p>
      <w:pPr>
        <w:pStyle w:val="Heading2"/>
        <w:keepNext/>
      </w:pPr>
      <w:r>
        <w:rPr>
          <w:rFonts w:ascii="Calibri" w:hAnsi="Calibri" w:eastAsia="Microsoft YaHei"/>
          <w:b w:val="0"/>
        </w:rPr>
        <w:t>3.6 基本面 RAG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简介与核心内容：</w:t>
      </w:r>
      <w:r>
        <w:rPr>
          <w:rFonts w:ascii="Calibri" w:hAnsi="Calibri" w:eastAsia="Microsoft YaHei"/>
          <w:b w:val="0"/>
          <w:sz w:val="22"/>
        </w:rPr>
        <w:t xml:space="preserve"> 公司材料进入 Chroma，查询经改写后分别走向量与 BM25 召回，使用 RRF 融合、本地重排，再从子块聚合父上下文。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为什么这样选择：</w:t>
      </w:r>
      <w:r>
        <w:rPr>
          <w:rFonts w:ascii="Calibri" w:hAnsi="Calibri" w:eastAsia="Microsoft YaHei"/>
          <w:b w:val="0"/>
          <w:sz w:val="22"/>
        </w:rPr>
        <w:t xml:space="preserve"> 财务语料既包含精确指标又包含语义描述；混合检索兼顾关键词与语义，父子分块平衡召回粒度与上下文完整性。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输入 / 输出：</w:t>
      </w:r>
      <w:r>
        <w:rPr>
          <w:rFonts w:ascii="Calibri" w:hAnsi="Calibri" w:eastAsia="Microsoft YaHei"/>
          <w:b w:val="0"/>
          <w:sz w:val="22"/>
        </w:rPr>
        <w:t xml:space="preserve"> 输入：query、symbol、tags、基本面文档与 embedding。输出：带来源/财期/section metadata 的父级上下文。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结果：</w:t>
      </w:r>
      <w:r>
        <w:rPr>
          <w:rFonts w:ascii="Calibri" w:hAnsi="Calibri" w:eastAsia="Microsoft YaHei"/>
          <w:b w:val="0"/>
          <w:sz w:val="22"/>
        </w:rPr>
        <w:t xml:space="preserve"> 检索链、数据模型和评测框架已实现；最新工具数据优先于 RAG。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评测指标：</w:t>
      </w:r>
      <w:r>
        <w:rPr>
          <w:rFonts w:ascii="Calibri" w:hAnsi="Calibri" w:eastAsia="Microsoft YaHei"/>
          <w:b w:val="0"/>
          <w:sz w:val="22"/>
        </w:rPr>
        <w:t xml:space="preserve"> 待测：hit@k、recall/precision、MRR、NDCG、faithfulness、answer relevancy、延迟与 token 成本。</w:t>
      </w:r>
    </w:p>
    <w:p>
      <w:pPr>
        <w:pStyle w:val="Heading2"/>
        <w:keepNext/>
      </w:pPr>
      <w:r>
        <w:rPr>
          <w:rFonts w:ascii="Calibri" w:hAnsi="Calibri" w:eastAsia="Microsoft YaHei"/>
          <w:b w:val="0"/>
        </w:rPr>
        <w:t>3.7 版本化交易记忆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简介与核心内容：</w:t>
      </w:r>
      <w:r>
        <w:rPr>
          <w:rFonts w:ascii="Calibri" w:hAnsi="Calibri" w:eastAsia="Microsoft YaHei"/>
          <w:b w:val="0"/>
          <w:sz w:val="22"/>
        </w:rPr>
        <w:t xml:space="preserve"> SQLite 保存当前记录、版本、状态事件、运行命中、延迟结果和评测；Candidate 经 Shadow 观察和门禁后才能 Approved，向量 sidecar 可重建。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为什么这样选择：</w:t>
      </w:r>
      <w:r>
        <w:rPr>
          <w:rFonts w:ascii="Calibri" w:hAnsi="Calibri" w:eastAsia="Microsoft YaHei"/>
          <w:b w:val="0"/>
          <w:sz w:val="22"/>
        </w:rPr>
        <w:t xml:space="preserve"> 运行反思可能错误；先观察再审批可防止未经验证经验进入生产 Prompt，追加版本保证可追溯与可回滚。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输入 / 输出：</w:t>
      </w:r>
      <w:r>
        <w:rPr>
          <w:rFonts w:ascii="Calibri" w:hAnsi="Calibri" w:eastAsia="Microsoft YaHei"/>
          <w:b w:val="0"/>
          <w:sz w:val="22"/>
        </w:rPr>
        <w:t xml:space="preserve"> 输入：完成运行、LangMem 提案、人工状态迁移、延迟结果。输出：Candidate/Shadow/Approved 等版本化 DistilledMemory。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结果：</w:t>
      </w:r>
      <w:r>
        <w:rPr>
          <w:rFonts w:ascii="Calibri" w:hAnsi="Calibri" w:eastAsia="Microsoft YaHei"/>
          <w:b w:val="0"/>
          <w:sz w:val="22"/>
        </w:rPr>
        <w:t xml:space="preserve"> 固定 11 项 Harness 全部通过，含 Approved-only、Shadow 隔离、过期排除、风险越权拒绝和回滚。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评测指标：</w:t>
      </w:r>
      <w:r>
        <w:rPr>
          <w:rFonts w:ascii="Calibri" w:hAnsi="Calibri" w:eastAsia="Microsoft YaHei"/>
          <w:b w:val="0"/>
          <w:sz w:val="22"/>
        </w:rPr>
        <w:t xml:space="preserve"> 待测：真实命中率、晋升周期、收益/回撤样本量、陈旧与冲突记忆比例。</w:t>
      </w:r>
    </w:p>
    <w:p>
      <w:pPr>
        <w:pStyle w:val="Heading2"/>
        <w:keepNext/>
      </w:pPr>
      <w:r>
        <w:rPr>
          <w:rFonts w:ascii="Calibri" w:hAnsi="Calibri" w:eastAsia="Microsoft YaHei"/>
          <w:b w:val="0"/>
        </w:rPr>
        <w:t>3.8 Trace、UI 与执行边界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简介与核心内容：</w:t>
      </w:r>
      <w:r>
        <w:rPr>
          <w:rFonts w:ascii="Calibri" w:hAnsi="Calibri" w:eastAsia="Microsoft YaHei"/>
          <w:b w:val="0"/>
          <w:sz w:val="22"/>
        </w:rPr>
        <w:t xml:space="preserve"> RunTracker 管理 run_id、节点状态、报告索引和取消；Trace 记录节点、工具、LLM、规则、耗时与错误；Web/CLI 展示结果，Futu SIMULATE 需结果页二次确认。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为什么这样选择：</w:t>
      </w:r>
      <w:r>
        <w:rPr>
          <w:rFonts w:ascii="Calibri" w:hAnsi="Calibri" w:eastAsia="Microsoft YaHei"/>
          <w:b w:val="0"/>
          <w:sz w:val="22"/>
        </w:rPr>
        <w:t xml:space="preserve"> 多 Agent 系统仅看最终文本无法定位问题；运行与执行分离可以降低误操作和审计风险。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输入 / 输出：</w:t>
      </w:r>
      <w:r>
        <w:rPr>
          <w:rFonts w:ascii="Calibri" w:hAnsi="Calibri" w:eastAsia="Microsoft YaHei"/>
          <w:b w:val="0"/>
          <w:sz w:val="22"/>
        </w:rPr>
        <w:t xml:space="preserve"> 输入：运行事件、结构化状态、用户确认。输出：run_status、阶段报告、trace.json/trace.md、可选模拟单结果。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结果：</w:t>
      </w:r>
      <w:r>
        <w:rPr>
          <w:rFonts w:ascii="Calibri" w:hAnsi="Calibri" w:eastAsia="Microsoft YaHei"/>
          <w:b w:val="0"/>
          <w:sz w:val="22"/>
        </w:rPr>
        <w:t xml:space="preserve"> 当前 229 项测试通过，覆盖 API、Trace、风控、记忆和模拟执行等路径。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评测指标：</w:t>
      </w:r>
      <w:r>
        <w:rPr>
          <w:rFonts w:ascii="Calibri" w:hAnsi="Calibri" w:eastAsia="Microsoft YaHei"/>
          <w:b w:val="0"/>
          <w:sz w:val="22"/>
        </w:rPr>
        <w:t xml:space="preserve"> 待测：并发、长任务恢复、重复确认幂等、真实服务故障率、可观测存储与告警。</w:t>
      </w:r>
    </w:p>
    <w:p>
      <w:pPr>
        <w:pStyle w:val="Heading2"/>
        <w:keepNext/>
      </w:pPr>
      <w:r>
        <w:rPr>
          <w:rFonts w:ascii="Calibri" w:hAnsi="Calibri" w:eastAsia="Microsoft YaHei"/>
          <w:b w:val="0"/>
        </w:rPr>
        <w:t>3.9 当前可引用的验证结果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1500"/>
        <w:gridCol w:w="2500"/>
        <w:gridCol w:w="2860"/>
        <w:gridCol w:w="250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验证层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当前结果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能证明什么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不能证明什么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pytest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229 passed / 14.63s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现有功能和边界用例未回归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不能证明线上质量、覆盖率或收益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固定 Harness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11/11；核心 rate 均 1.0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记忆隔离、安全与 Prompt 合约通过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不能证明模型决策质量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工作流 smoke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overall 1.0；10 节点、8 类报告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确定性样例的链路与结构完整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约 14ms 不含外部依赖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单 Agent smoke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3/3；各完整率 1.0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离线固定样例输出符合期望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0.215/0.515ms 不代表线上延迟</w:t>
            </w:r>
          </w:p>
        </w:tc>
      </w:tr>
    </w:tbl>
    <w:p>
      <w:pPr>
        <w:spacing w:after="80"/>
      </w:pPr>
    </w:p>
    <w:p>
      <w:pPr>
        <w:pStyle w:val="Callout"/>
        <w:shd w:fill="FFF1F1"/>
        <w:pBdr>
          <w:left w:val="single" w:sz="18" w:space="8" w:color="C00000"/>
        </w:pBdr>
        <w:spacing w:before="100" w:after="160" w:line="300" w:lineRule="auto"/>
        <w:ind w:left="230" w:right="144"/>
      </w:pPr>
      <w:r>
        <w:rPr>
          <w:rFonts w:ascii="Calibri" w:hAnsi="Calibri" w:eastAsia="Microsoft YaHei"/>
          <w:b/>
          <w:sz w:val="21"/>
        </w:rPr>
        <w:t>重要：</w:t>
      </w:r>
      <w:r>
        <w:rPr>
          <w:rFonts w:ascii="Calibri" w:hAnsi="Calibri" w:eastAsia="Microsoft YaHei"/>
          <w:b w:val="0"/>
          <w:sz w:val="21"/>
        </w:rPr>
        <w:t xml:space="preserve"> 以上结果来自 2026-09-04 当前工作树的本地执行。RAGAS、真实 LLM/数据源、并发、覆盖率、用户与收益指标仍待补充。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 w:val="0"/>
        </w:rPr>
        <w:t>AI 交易助手源码导学</w:t>
      </w:r>
    </w:p>
    <w:p>
      <w:pPr>
        <w:pStyle w:val="Callout"/>
        <w:shd w:fill="F4F6F9"/>
        <w:pBdr>
          <w:left w:val="single" w:sz="18" w:space="8" w:color="2E74B5"/>
        </w:pBdr>
        <w:spacing w:before="100" w:after="160" w:line="300" w:lineRule="auto"/>
        <w:ind w:left="230" w:right="144"/>
      </w:pPr>
      <w:r>
        <w:rPr>
          <w:rFonts w:ascii="Calibri" w:hAnsi="Calibri" w:eastAsia="Microsoft YaHei"/>
          <w:b/>
          <w:sz w:val="21"/>
        </w:rPr>
        <w:t>说明：</w:t>
      </w:r>
      <w:r>
        <w:rPr>
          <w:rFonts w:ascii="Calibri" w:hAnsi="Calibri" w:eastAsia="Microsoft YaHei"/>
          <w:b w:val="0"/>
          <w:sz w:val="21"/>
        </w:rPr>
        <w:t xml:space="preserve"> 使用说明：本文只采用当前工作树中可由代码、配置、测试和文档核验的事实。个人职责、业务采用和线上收益等无法从仓库确认的内容统一写为“待补充”，不得直接当作面试事实。</w:t>
      </w:r>
    </w:p>
    <w:p>
      <w:pPr>
        <w:pStyle w:val="Heading2"/>
        <w:keepNext/>
      </w:pPr>
      <w:r>
        <w:rPr>
          <w:rFonts w:ascii="Calibri" w:hAnsi="Calibri" w:eastAsia="Microsoft YaHei"/>
          <w:b w:val="0"/>
        </w:rPr>
        <w:t>1. 前置知识（面试高频标注）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1500"/>
        <w:gridCol w:w="2500"/>
        <w:gridCol w:w="2860"/>
        <w:gridCol w:w="250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知识点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为何需要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在本项目中的位置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高频度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Pydantic 与领域建模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理解 Agent 之间为何不用自由文本裸传递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  <w:shd w:fill="EEF1F5"/>
              </w:rPr>
              <w:t>copilot/domain/models.py</w:t>
            </w:r>
            <w:r>
              <w:rPr>
                <w:rFonts w:ascii="Calibri" w:hAnsi="Calibri" w:eastAsia="Microsoft YaHei"/>
                <w:b w:val="0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1F5"/>
              </w:rPr>
              <w:t>copilot/graph/state.py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高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LangGraph 状态图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理解条件扇出、汇聚与顺序降级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  <w:shd w:fill="EEF1F5"/>
              </w:rPr>
              <w:t>copilot/graph/copilot_langgraph.py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高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确定性风控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解释 LLM 与不可越权规则的边界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  <w:shd w:fill="EEF1F5"/>
              </w:rPr>
              <w:t>copilot/agents/risk_agent.py</w:t>
            </w:r>
            <w:r>
              <w:rPr>
                <w:rFonts w:ascii="Calibri" w:hAnsi="Calibri" w:eastAsia="Microsoft YaHei"/>
                <w:b w:val="0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1F5"/>
              </w:rPr>
              <w:t>portfolio_manager.py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高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RAG 检索链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解释 Query Rewrite、向量/BM25、RRF、重排和父上下文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  <w:shd w:fill="EEF1F5"/>
              </w:rPr>
              <w:t>copilot/services/rag_store.py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高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版本化记忆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解释 Candidate、Shadow、Approved、回滚和审计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  <w:shd w:fill="EEF1F5"/>
              </w:rPr>
              <w:t>copilot/services/memory_*.py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高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FastAPI 与异步任务状态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解释 UI 如何启动、取消和轮询运行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  <w:shd w:fill="EEF1F5"/>
              </w:rPr>
              <w:t>copilot/ui/app.py</w:t>
            </w:r>
            <w:r>
              <w:rPr>
                <w:rFonts w:ascii="Calibri" w:hAnsi="Calibri" w:eastAsia="Microsoft YaHei"/>
                <w:b w:val="0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1F5"/>
              </w:rPr>
              <w:t>copilot/services/run_tracker.py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中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OpenTelemetry 与本地 Trace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解释如何定位节点、工具和 LLM 失败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  <w:shd w:fill="EEF1F5"/>
              </w:rPr>
              <w:t>copilot/services/tracing.py</w:t>
            </w:r>
            <w:r>
              <w:rPr>
                <w:rFonts w:ascii="Calibri" w:hAnsi="Calibri" w:eastAsia="Microsoft YaHei"/>
                <w:b w:val="0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1F5"/>
              </w:rPr>
              <w:t>observability/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中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离线评测与测试门禁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区分功能正确、安全门禁和模型质量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  <w:shd w:fill="EEF1F5"/>
              </w:rPr>
              <w:t>copilot/evaluation.py</w:t>
            </w:r>
            <w:r>
              <w:rPr>
                <w:rFonts w:ascii="Calibri" w:hAnsi="Calibri" w:eastAsia="Microsoft YaHei"/>
                <w:b w:val="0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1F5"/>
              </w:rPr>
              <w:t>copilot/harness_benchmark.py</w:t>
            </w:r>
            <w:r>
              <w:rPr>
                <w:rFonts w:ascii="Calibri" w:hAnsi="Calibri" w:eastAsia="Microsoft YaHei"/>
                <w:b w:val="0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1F5"/>
              </w:rPr>
              <w:t>tests/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高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hAnsi="Calibri" w:eastAsia="Microsoft YaHei"/>
          <w:b w:val="0"/>
        </w:rPr>
        <w:t>2. 重点亮点与学习顺序（先看这个）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1200"/>
        <w:gridCol w:w="2100"/>
        <w:gridCol w:w="1900"/>
        <w:gridCol w:w="2660"/>
        <w:gridCol w:w="1500"/>
      </w:tblGrid>
      <w:tr>
        <w:trPr>
          <w:tblHeader w:val="true"/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亮点标题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为什么重要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通用技术关键词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先看哪些文件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建议学习顺序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结构化状态编排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多 Agent 不靠聊天串联，而靠明确状态契约汇聚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状态图、条件路由、扇出汇聚、降级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  <w:shd w:fill="EEF1F5"/>
              </w:rPr>
              <w:t>copilot/graph/state.py</w:t>
            </w:r>
            <w:r>
              <w:rPr>
                <w:rFonts w:ascii="Calibri" w:hAnsi="Calibri" w:eastAsia="Microsoft YaHei"/>
                <w:b w:val="0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1F5"/>
              </w:rPr>
              <w:t>copilot/graph/copilot_langgraph.py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确定性安全边界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把高风险决策从概率模型输出中剥离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资格门禁、仓位 clamp、总敞口、fail closed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  <w:shd w:fill="EEF1F5"/>
              </w:rPr>
              <w:t>copilot/agents/trader_agent.py</w:t>
            </w:r>
            <w:r>
              <w:rPr>
                <w:rFonts w:ascii="Calibri" w:hAnsi="Calibri" w:eastAsia="Microsoft YaHei"/>
                <w:b w:val="0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1F5"/>
              </w:rPr>
              <w:t>risk_agent.py</w:t>
            </w:r>
            <w:r>
              <w:rPr>
                <w:rFonts w:ascii="Calibri" w:hAnsi="Calibri" w:eastAsia="Microsoft YaHei"/>
                <w:b w:val="0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1F5"/>
              </w:rPr>
              <w:t>portfolio_manager.py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双知识域检索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基本面资料和交易经验的语义、权限、生命周期不同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混合检索、事实源、版本、权限隔离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  <w:shd w:fill="EEF1F5"/>
              </w:rPr>
              <w:t>copilot/services/rag_store.py</w:t>
            </w:r>
            <w:r>
              <w:rPr>
                <w:rFonts w:ascii="Calibri" w:hAnsi="Calibri" w:eastAsia="Microsoft YaHei"/>
                <w:b w:val="0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1F5"/>
              </w:rPr>
              <w:t>memory_repository.py</w:t>
            </w:r>
            <w:r>
              <w:rPr>
                <w:rFonts w:ascii="Calibri" w:hAnsi="Calibri" w:eastAsia="Microsoft YaHei"/>
                <w:b w:val="0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1F5"/>
              </w:rPr>
              <w:t>memory_retrieval.py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受控学习闭环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运行后经验不会未经验证进入生产 Prompt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Candidate/Shadow/Approved、延迟结果、回滚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  <w:shd w:fill="EEF1F5"/>
              </w:rPr>
              <w:t>copilot/services/memory_learning.py</w:t>
            </w:r>
            <w:r>
              <w:rPr>
                <w:rFonts w:ascii="Calibri" w:hAnsi="Calibri" w:eastAsia="Microsoft YaHei"/>
                <w:b w:val="0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1F5"/>
              </w:rPr>
              <w:t>memory_evaluation.py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可观测与可复盘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每次建议都能追溯节点、工具、规则和异常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Trace、OTel、审计、运行报告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  <w:shd w:fill="EEF1F5"/>
              </w:rPr>
              <w:t>copilot/services/tracing.py</w:t>
            </w:r>
            <w:r>
              <w:rPr>
                <w:rFonts w:ascii="Calibri" w:hAnsi="Calibri" w:eastAsia="Microsoft YaHei"/>
                <w:b w:val="0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1F5"/>
              </w:rPr>
              <w:t>run_tracker.py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多层质量门禁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用单测、工作流评测、RAG 指标和固定安全集覆盖不同风险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pytest、smoke eval、RAGAS、holdout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  <w:shd w:fill="EEF1F5"/>
              </w:rPr>
              <w:t>copilot/evaluation.py</w:t>
            </w:r>
            <w:r>
              <w:rPr>
                <w:rFonts w:ascii="Calibri" w:hAnsi="Calibri" w:eastAsia="Microsoft YaHei"/>
                <w:b w:val="0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1F5"/>
              </w:rPr>
              <w:t>copilot/harness_benchmark.py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6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hAnsi="Calibri" w:eastAsia="Microsoft YaHei"/>
          <w:b w:val="0"/>
        </w:rPr>
        <w:t>3. 必备知识点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sz w:val="22"/>
        </w:rPr>
        <w:t xml:space="preserve">理清 </w:t>
      </w:r>
      <w:r>
        <w:rPr>
          <w:rFonts w:ascii="Consolas" w:hAnsi="Consolas" w:eastAsia="Microsoft YaHei"/>
          <w:color w:val="1F4D78"/>
          <w:sz w:val="22"/>
          <w:shd w:fill="EEF1F5"/>
        </w:rPr>
        <w:t>CopilotGraphState</w:t>
      </w:r>
      <w:r>
        <w:rPr>
          <w:rFonts w:ascii="Calibri" w:hAnsi="Calibri" w:eastAsia="Microsoft YaHei"/>
          <w:b w:val="0"/>
          <w:sz w:val="22"/>
        </w:rPr>
        <w:t xml:space="preserve"> 中输入、分析证据、计划、风控、组合决策、记忆和 Trace 的字段流转。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sz w:val="22"/>
        </w:rPr>
        <w:t>能说明分析节点为什么可以扇出，而 Trader、Risk Manager、Portfolio Manager 必须顺序执行。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sz w:val="22"/>
        </w:rPr>
        <w:t>能手算单标的上限和组合总敞口缩放，理解削减的敞口为何保留为现金。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sz w:val="22"/>
        </w:rPr>
        <w:t>能区分 Fundamental RAG 与 Trading Memory，避免把两者说成一个向量库。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sz w:val="22"/>
        </w:rPr>
        <w:t>能解释为什么 Shadow 只记录命中、不注入 Prompt，以及 Approved Memory 为什么仍不能覆盖实时证据和硬风控。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sz w:val="22"/>
        </w:rPr>
        <w:t>能区分“229 个测试通过”“离线 smoke 满分”与“真实交易收益有效”三种完全不同的证据等级。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sz w:val="22"/>
        </w:rPr>
        <w:t>能说明 simulation 运行、Futu SIMULATE 二次确认和不支持 Live 真实订单之间的边界。</w:t>
      </w:r>
    </w:p>
    <w:p>
      <w:pPr>
        <w:pStyle w:val="Heading2"/>
        <w:keepNext/>
      </w:pPr>
      <w:r>
        <w:rPr>
          <w:rFonts w:ascii="Calibri" w:hAnsi="Calibri" w:eastAsia="Microsoft YaHei"/>
          <w:b w:val="0"/>
        </w:rPr>
        <w:t>4. 推荐阅读（结合仓库）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1200"/>
        <w:gridCol w:w="2100"/>
        <w:gridCol w:w="1900"/>
        <w:gridCol w:w="2660"/>
        <w:gridCol w:w="1500"/>
      </w:tblGrid>
      <w:tr>
        <w:trPr>
          <w:tblHeader w:val="true"/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主题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通用技术点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建议阅读位置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预计时间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读完能回答什么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总览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产品边界与系统地图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  <w:shd w:fill="EEF1F5"/>
              </w:rPr>
              <w:t>README.md</w:t>
            </w:r>
            <w:r>
              <w:rPr>
                <w:rFonts w:ascii="Calibri" w:hAnsi="Calibri" w:eastAsia="Microsoft YaHei"/>
                <w:b w:val="0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1F5"/>
              </w:rPr>
              <w:t>docs/pm_prd.md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30 分钟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项目解决什么问题、不做什么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状态与编排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LangGraph 路由、汇聚、fallback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  <w:shd w:fill="EEF1F5"/>
              </w:rPr>
              <w:t>copilot/graph/state.py</w:t>
            </w:r>
            <w:r>
              <w:rPr>
                <w:rFonts w:ascii="Calibri" w:hAnsi="Calibri" w:eastAsia="Microsoft YaHei"/>
                <w:b w:val="0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1F5"/>
              </w:rPr>
              <w:t>copilot/graph/copilot_langgraph.py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60 分钟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节点如何串联，失败如何降级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计划与风控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概率推理和确定性规则隔离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  <w:shd w:fill="EEF1F5"/>
              </w:rPr>
              <w:t>copilot/agents/trader_agent.py</w:t>
            </w:r>
            <w:r>
              <w:rPr>
                <w:rFonts w:ascii="Calibri" w:hAnsi="Calibri" w:eastAsia="Microsoft YaHei"/>
                <w:b w:val="0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1F5"/>
              </w:rPr>
              <w:t>risk_agent.py</w:t>
            </w:r>
            <w:r>
              <w:rPr>
                <w:rFonts w:ascii="Calibri" w:hAnsi="Calibri" w:eastAsia="Microsoft YaHei"/>
                <w:b w:val="0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1F5"/>
              </w:rPr>
              <w:t>portfolio_manager.py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90 分钟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AI 为什么不能越权，权重如何计算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基本面 RAG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混合召回、RRF、重排、父子分块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  <w:shd w:fill="EEF1F5"/>
              </w:rPr>
              <w:t>copilot/services/rag_store.py</w:t>
            </w:r>
            <w:r>
              <w:rPr>
                <w:rFonts w:ascii="Calibri" w:hAnsi="Calibri" w:eastAsia="Microsoft YaHei"/>
                <w:b w:val="0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1F5"/>
              </w:rPr>
              <w:t>docs/vector_memory_plan.md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90 分钟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为什么不用纯向量召回，如何评测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交易记忆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SQLite 事实源、版本、检索、学习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  <w:shd w:fill="EEF1F5"/>
              </w:rPr>
              <w:t>copilot/services/memory_repository.py</w:t>
            </w:r>
            <w:r>
              <w:rPr>
                <w:rFonts w:ascii="Calibri" w:hAnsi="Calibri" w:eastAsia="Microsoft YaHei"/>
                <w:b w:val="0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1F5"/>
              </w:rPr>
              <w:t>memory_retrieval.py</w:t>
            </w:r>
            <w:r>
              <w:rPr>
                <w:rFonts w:ascii="Calibri" w:hAnsi="Calibri" w:eastAsia="Microsoft YaHei"/>
                <w:b w:val="0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1F5"/>
              </w:rPr>
              <w:t>memory_learning.py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120 分钟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如何防止错误经验污染生产决策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评测体系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工作流、单 Agent、RAG、Harness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  <w:shd w:fill="EEF1F5"/>
              </w:rPr>
              <w:t>copilot/evaluation.py</w:t>
            </w:r>
            <w:r>
              <w:rPr>
                <w:rFonts w:ascii="Calibri" w:hAnsi="Calibri" w:eastAsia="Microsoft YaHei"/>
                <w:b w:val="0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1F5"/>
              </w:rPr>
              <w:t>copilot/harness_benchmark.py</w:t>
            </w:r>
            <w:r>
              <w:rPr>
                <w:rFonts w:ascii="Calibri" w:hAnsi="Calibri" w:eastAsia="Microsoft YaHei"/>
                <w:b w:val="0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1F5"/>
              </w:rPr>
              <w:t>docs/memory_harness.md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75 分钟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当前证据能证明什么，不能证明什么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UI/API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任务创建、轮询、取消、模拟单确认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  <w:shd w:fill="EEF1F5"/>
              </w:rPr>
              <w:t>copilot/ui/app.py</w:t>
            </w:r>
            <w:r>
              <w:rPr>
                <w:rFonts w:ascii="Calibri" w:hAnsi="Calibri" w:eastAsia="Microsoft YaHei"/>
                <w:b w:val="0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1F5"/>
              </w:rPr>
              <w:t>copilot/ui/static/app.js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60 分钟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前后端如何管理长任务和执行边界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测试证据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边界用例和回归意图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  <w:shd w:fill="EEF1F5"/>
              </w:rPr>
              <w:t>tests/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90 分钟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关键规则由哪些测试保护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hAnsi="Calibri" w:eastAsia="Microsoft YaHei"/>
          <w:b w:val="0"/>
        </w:rPr>
        <w:t>5. 自学提醒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sz w:val="22"/>
        </w:rPr>
        <w:t>若某文件或原理看不懂，请继续追问 AI；本技能负责给学习路径与题目，不提供逐行讲解。</w:t>
      </w:r>
    </w:p>
    <w:p>
      <w:pPr>
        <w:pStyle w:val="Heading2"/>
        <w:keepNext/>
      </w:pPr>
      <w:r>
        <w:rPr>
          <w:rFonts w:ascii="Calibri" w:hAnsi="Calibri" w:eastAsia="Microsoft YaHei"/>
          <w:b w:val="0"/>
        </w:rPr>
        <w:t>6. 项目技术定位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sz w:val="22"/>
        </w:rPr>
        <w:t>这是一个 AI 应用工程、后端系统与产品设计交叉项目：核心不是训练基础模型，而是把 LLM、多源金融数据、确定性风控、检索记忆、Web/CLI 交互和可观测性组合成可验证的本地决策辅助系统。</w:t>
      </w:r>
    </w:p>
    <w:p>
      <w:pPr>
        <w:pStyle w:val="Heading2"/>
        <w:keepNext/>
      </w:pPr>
      <w:r>
        <w:rPr>
          <w:rFonts w:ascii="Calibri" w:hAnsi="Calibri" w:eastAsia="Microsoft YaHei"/>
          <w:b w:val="0"/>
        </w:rPr>
        <w:t>7. 核心原理解析</w:t>
      </w:r>
    </w:p>
    <w:p>
      <w:pPr>
        <w:pStyle w:val="Heading3"/>
        <w:keepNext/>
      </w:pPr>
      <w:r>
        <w:rPr>
          <w:rFonts w:ascii="Calibri" w:hAnsi="Calibri" w:eastAsia="Microsoft YaHei"/>
          <w:b w:val="0"/>
        </w:rPr>
        <w:t>7.1 结构化多智能体编排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sz w:val="22"/>
        </w:rPr>
        <w:t xml:space="preserve">问题：自由文本串联容易造成字段漂移、错误难定位、节点难替换。机制：以 Pydantic 领域模型和 </w:t>
      </w:r>
      <w:r>
        <w:rPr>
          <w:rFonts w:ascii="Consolas" w:hAnsi="Consolas" w:eastAsia="Microsoft YaHei"/>
          <w:color w:val="1F4D78"/>
          <w:sz w:val="22"/>
          <w:shd w:fill="EEF1F5"/>
        </w:rPr>
        <w:t>CopilotGraphState</w:t>
      </w:r>
      <w:r>
        <w:rPr>
          <w:rFonts w:ascii="Calibri" w:hAnsi="Calibri" w:eastAsia="Microsoft YaHei"/>
          <w:b w:val="0"/>
          <w:sz w:val="22"/>
        </w:rPr>
        <w:t xml:space="preserve"> 作为状态契约，分析节点按用户选择条件扇出，Trader 汇聚证据后再进入风控与组合决策；缺少 LangGraph 或显式配置时走相同节点顺序的降级执行。落点：</w:t>
      </w:r>
      <w:r>
        <w:rPr>
          <w:rFonts w:ascii="Consolas" w:hAnsi="Consolas" w:eastAsia="Microsoft YaHei"/>
          <w:color w:val="1F4D78"/>
          <w:sz w:val="22"/>
          <w:shd w:fill="EEF1F5"/>
        </w:rPr>
        <w:t>copilot/graph/state.py</w:t>
      </w:r>
      <w:r>
        <w:rPr>
          <w:rFonts w:ascii="Calibri" w:hAnsi="Calibri" w:eastAsia="Microsoft YaHei"/>
          <w:b w:val="0"/>
          <w:sz w:val="22"/>
        </w:rPr>
        <w:t xml:space="preserve"> 与 </w:t>
      </w:r>
      <w:r>
        <w:rPr>
          <w:rFonts w:ascii="Consolas" w:hAnsi="Consolas" w:eastAsia="Microsoft YaHei"/>
          <w:color w:val="1F4D78"/>
          <w:sz w:val="22"/>
          <w:shd w:fill="EEF1F5"/>
        </w:rPr>
        <w:t>copilot/graph/copilot_langgraph.py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pStyle w:val="Heading3"/>
        <w:keepNext/>
      </w:pPr>
      <w:r>
        <w:rPr>
          <w:rFonts w:ascii="Calibri" w:hAnsi="Calibri" w:eastAsia="Microsoft YaHei"/>
          <w:b w:val="0"/>
        </w:rPr>
        <w:t>7.2 LLM 与硬规则分层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sz w:val="22"/>
        </w:rPr>
        <w:t>问题：模型擅长综合与解释，但不适合独自承担资金安全边界。机制：Trader 的买入建议先经过确定性买入门禁，Risk Manager 再执行订阅资格、禁用品种、单标的上限和组合总敞口 clamp，Portfolio Manager 只把风控后的权重差转换为动作。落点：</w:t>
      </w:r>
      <w:r>
        <w:rPr>
          <w:rFonts w:ascii="Consolas" w:hAnsi="Consolas" w:eastAsia="Microsoft YaHei"/>
          <w:color w:val="1F4D78"/>
          <w:sz w:val="22"/>
          <w:shd w:fill="EEF1F5"/>
        </w:rPr>
        <w:t>trader_agent.py</w:t>
      </w:r>
      <w:r>
        <w:rPr>
          <w:rFonts w:ascii="Calibri" w:hAnsi="Calibri" w:eastAsia="Microsoft YaHei"/>
          <w:b w:val="0"/>
          <w:sz w:val="22"/>
        </w:rPr>
        <w:t>、</w:t>
      </w:r>
      <w:r>
        <w:rPr>
          <w:rFonts w:ascii="Consolas" w:hAnsi="Consolas" w:eastAsia="Microsoft YaHei"/>
          <w:color w:val="1F4D78"/>
          <w:sz w:val="22"/>
          <w:shd w:fill="EEF1F5"/>
        </w:rPr>
        <w:t>risk_agent.py</w:t>
      </w:r>
      <w:r>
        <w:rPr>
          <w:rFonts w:ascii="Calibri" w:hAnsi="Calibri" w:eastAsia="Microsoft YaHei"/>
          <w:b w:val="0"/>
          <w:sz w:val="22"/>
        </w:rPr>
        <w:t>、</w:t>
      </w:r>
      <w:r>
        <w:rPr>
          <w:rFonts w:ascii="Consolas" w:hAnsi="Consolas" w:eastAsia="Microsoft YaHei"/>
          <w:color w:val="1F4D78"/>
          <w:sz w:val="22"/>
          <w:shd w:fill="EEF1F5"/>
        </w:rPr>
        <w:t>portfolio_manager.py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pStyle w:val="Heading3"/>
        <w:keepNext/>
      </w:pPr>
      <w:r>
        <w:rPr>
          <w:rFonts w:ascii="Calibri" w:hAnsi="Calibri" w:eastAsia="Microsoft YaHei"/>
          <w:b w:val="0"/>
        </w:rPr>
        <w:t>7.3 双知识域与权限隔离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sz w:val="22"/>
        </w:rPr>
        <w:t>问题：公司基本面材料与历史交易经验在更新频率、可信度和使用边界上不同。机制：基本面材料进入 Chroma，通过 Query Rewrite、向量与 BM25 双通道、RRF、重排和父上下文聚合供 Fundamental Analyst 使用；交易经验以 SQLite 为事实源，只向 Trader 和受限的 Portfolio Memory Advisor 提供 Approved 记忆。落点：</w:t>
      </w:r>
      <w:r>
        <w:rPr>
          <w:rFonts w:ascii="Consolas" w:hAnsi="Consolas" w:eastAsia="Microsoft YaHei"/>
          <w:color w:val="1F4D78"/>
          <w:sz w:val="22"/>
          <w:shd w:fill="EEF1F5"/>
        </w:rPr>
        <w:t>rag_store.py</w:t>
      </w:r>
      <w:r>
        <w:rPr>
          <w:rFonts w:ascii="Calibri" w:hAnsi="Calibri" w:eastAsia="Microsoft YaHei"/>
          <w:b w:val="0"/>
          <w:sz w:val="22"/>
        </w:rPr>
        <w:t xml:space="preserve"> 与 </w:t>
      </w:r>
      <w:r>
        <w:rPr>
          <w:rFonts w:ascii="Consolas" w:hAnsi="Consolas" w:eastAsia="Microsoft YaHei"/>
          <w:color w:val="1F4D78"/>
          <w:sz w:val="22"/>
          <w:shd w:fill="EEF1F5"/>
        </w:rPr>
        <w:t>memory_*</w:t>
      </w:r>
      <w:r>
        <w:rPr>
          <w:rFonts w:ascii="Calibri" w:hAnsi="Calibri" w:eastAsia="Microsoft YaHei"/>
          <w:b w:val="0"/>
          <w:sz w:val="22"/>
        </w:rPr>
        <w:t xml:space="preserve"> 服务。</w:t>
      </w:r>
    </w:p>
    <w:p>
      <w:pPr>
        <w:pStyle w:val="Heading3"/>
        <w:keepNext/>
      </w:pPr>
      <w:r>
        <w:rPr>
          <w:rFonts w:ascii="Calibri" w:hAnsi="Calibri" w:eastAsia="Microsoft YaHei"/>
          <w:b w:val="0"/>
        </w:rPr>
        <w:t>7.4 版本化记忆闭环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sz w:val="22"/>
        </w:rPr>
        <w:t>问题：一次运行反思可能错误，若直接写入 Prompt 会放大偏差。机制：LangMem 只生成提案，Candidate 经过 Shadow 命中和延迟市场结果评测后才能审批为 Approved；更新和回滚都追加版本，保留审计历史。落点：</w:t>
      </w:r>
      <w:r>
        <w:rPr>
          <w:rFonts w:ascii="Consolas" w:hAnsi="Consolas" w:eastAsia="Microsoft YaHei"/>
          <w:color w:val="1F4D78"/>
          <w:sz w:val="22"/>
          <w:shd w:fill="EEF1F5"/>
        </w:rPr>
        <w:t>memory_learning.py</w:t>
      </w:r>
      <w:r>
        <w:rPr>
          <w:rFonts w:ascii="Calibri" w:hAnsi="Calibri" w:eastAsia="Microsoft YaHei"/>
          <w:b w:val="0"/>
          <w:sz w:val="22"/>
        </w:rPr>
        <w:t>、</w:t>
      </w:r>
      <w:r>
        <w:rPr>
          <w:rFonts w:ascii="Consolas" w:hAnsi="Consolas" w:eastAsia="Microsoft YaHei"/>
          <w:color w:val="1F4D78"/>
          <w:sz w:val="22"/>
          <w:shd w:fill="EEF1F5"/>
        </w:rPr>
        <w:t>memory_repository.py</w:t>
      </w:r>
      <w:r>
        <w:rPr>
          <w:rFonts w:ascii="Calibri" w:hAnsi="Calibri" w:eastAsia="Microsoft YaHei"/>
          <w:b w:val="0"/>
          <w:sz w:val="22"/>
        </w:rPr>
        <w:t>、</w:t>
      </w:r>
      <w:r>
        <w:rPr>
          <w:rFonts w:ascii="Consolas" w:hAnsi="Consolas" w:eastAsia="Microsoft YaHei"/>
          <w:color w:val="1F4D78"/>
          <w:sz w:val="22"/>
          <w:shd w:fill="EEF1F5"/>
        </w:rPr>
        <w:t>memory_evaluation.py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pStyle w:val="Heading3"/>
        <w:keepNext/>
      </w:pPr>
      <w:r>
        <w:rPr>
          <w:rFonts w:ascii="Calibri" w:hAnsi="Calibri" w:eastAsia="Microsoft YaHei"/>
          <w:b w:val="0"/>
        </w:rPr>
        <w:t>7.5 执行安全与人工确认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sz w:val="22"/>
        </w:rPr>
        <w:t xml:space="preserve">问题：研究建议容易被误解为自动交易。机制：运行阶段只生成 </w:t>
      </w:r>
      <w:r>
        <w:rPr>
          <w:rFonts w:ascii="Consolas" w:hAnsi="Consolas" w:eastAsia="Microsoft YaHei"/>
          <w:color w:val="1F4D78"/>
          <w:sz w:val="22"/>
          <w:shd w:fill="EEF1F5"/>
        </w:rPr>
        <w:t>ExecutionDecision</w:t>
      </w:r>
      <w:r>
        <w:rPr>
          <w:rFonts w:ascii="Calibri" w:hAnsi="Calibri" w:eastAsia="Microsoft YaHei"/>
          <w:b w:val="0"/>
          <w:sz w:val="22"/>
        </w:rPr>
        <w:t xml:space="preserve">；Futu </w:t>
      </w:r>
      <w:r>
        <w:rPr>
          <w:rFonts w:ascii="Consolas" w:hAnsi="Consolas" w:eastAsia="Microsoft YaHei"/>
          <w:color w:val="1F4D78"/>
          <w:sz w:val="22"/>
          <w:shd w:fill="EEF1F5"/>
        </w:rPr>
        <w:t>SIMULATE</w:t>
      </w:r>
      <w:r>
        <w:rPr>
          <w:rFonts w:ascii="Calibri" w:hAnsi="Calibri" w:eastAsia="Microsoft YaHei"/>
          <w:b w:val="0"/>
          <w:sz w:val="22"/>
        </w:rPr>
        <w:t xml:space="preserve"> 订单需要在结果页再次确认，Live 组合仅用于只读上下文，真实 Live broker order 不受支持。落点：</w:t>
      </w:r>
      <w:r>
        <w:rPr>
          <w:rFonts w:ascii="Consolas" w:hAnsi="Consolas" w:eastAsia="Microsoft YaHei"/>
          <w:color w:val="1F4D78"/>
          <w:sz w:val="22"/>
          <w:shd w:fill="EEF1F5"/>
        </w:rPr>
        <w:t>copilot/ui/app.py</w:t>
      </w:r>
      <w:r>
        <w:rPr>
          <w:rFonts w:ascii="Calibri" w:hAnsi="Calibri" w:eastAsia="Microsoft YaHei"/>
          <w:b w:val="0"/>
          <w:sz w:val="22"/>
        </w:rPr>
        <w:t xml:space="preserve"> 与 </w:t>
      </w:r>
      <w:r>
        <w:rPr>
          <w:rFonts w:ascii="Consolas" w:hAnsi="Consolas" w:eastAsia="Microsoft YaHei"/>
          <w:color w:val="1F4D78"/>
          <w:sz w:val="22"/>
          <w:shd w:fill="EEF1F5"/>
        </w:rPr>
        <w:t>copilot/adapters/futu_execution.py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pStyle w:val="Heading3"/>
        <w:keepNext/>
      </w:pPr>
      <w:r>
        <w:rPr>
          <w:rFonts w:ascii="Calibri" w:hAnsi="Calibri" w:eastAsia="Microsoft YaHei"/>
          <w:b w:val="0"/>
        </w:rPr>
        <w:t>7.6 可观测与多层评测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sz w:val="22"/>
        </w:rPr>
        <w:t>问题：仅凭最终建议无法判断模型、数据、工具还是规则出了问题。机制：节点、工具、LLM、规则命中、耗时和错误进入本地 Trace，并可导出 OTLP；质量侧分为 pytest 回归、工作流/单 Agent smoke、RAG 检索指标和固定 Memory/Safety/Prompt holdout。落点：</w:t>
      </w:r>
      <w:r>
        <w:rPr>
          <w:rFonts w:ascii="Consolas" w:hAnsi="Consolas" w:eastAsia="Microsoft YaHei"/>
          <w:color w:val="1F4D78"/>
          <w:sz w:val="22"/>
          <w:shd w:fill="EEF1F5"/>
        </w:rPr>
        <w:t>tracing.py</w:t>
      </w:r>
      <w:r>
        <w:rPr>
          <w:rFonts w:ascii="Calibri" w:hAnsi="Calibri" w:eastAsia="Microsoft YaHei"/>
          <w:b w:val="0"/>
          <w:sz w:val="22"/>
        </w:rPr>
        <w:t>、</w:t>
      </w:r>
      <w:r>
        <w:rPr>
          <w:rFonts w:ascii="Consolas" w:hAnsi="Consolas" w:eastAsia="Microsoft YaHei"/>
          <w:color w:val="1F4D78"/>
          <w:sz w:val="22"/>
          <w:shd w:fill="EEF1F5"/>
        </w:rPr>
        <w:t>run_tracker.py</w:t>
      </w:r>
      <w:r>
        <w:rPr>
          <w:rFonts w:ascii="Calibri" w:hAnsi="Calibri" w:eastAsia="Microsoft YaHei"/>
          <w:b w:val="0"/>
          <w:sz w:val="22"/>
        </w:rPr>
        <w:t>、</w:t>
      </w:r>
      <w:r>
        <w:rPr>
          <w:rFonts w:ascii="Consolas" w:hAnsi="Consolas" w:eastAsia="Microsoft YaHei"/>
          <w:color w:val="1F4D78"/>
          <w:sz w:val="22"/>
          <w:shd w:fill="EEF1F5"/>
        </w:rPr>
        <w:t>evaluation.py</w:t>
      </w:r>
      <w:r>
        <w:rPr>
          <w:rFonts w:ascii="Calibri" w:hAnsi="Calibri" w:eastAsia="Microsoft YaHei"/>
          <w:b w:val="0"/>
          <w:sz w:val="22"/>
        </w:rPr>
        <w:t>、</w:t>
      </w:r>
      <w:r>
        <w:rPr>
          <w:rFonts w:ascii="Consolas" w:hAnsi="Consolas" w:eastAsia="Microsoft YaHei"/>
          <w:color w:val="1F4D78"/>
          <w:sz w:val="22"/>
          <w:shd w:fill="EEF1F5"/>
        </w:rPr>
        <w:t>harness_benchmark.py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pStyle w:val="Heading2"/>
        <w:keepNext/>
      </w:pPr>
      <w:r>
        <w:rPr>
          <w:rFonts w:ascii="Calibri" w:hAnsi="Calibri" w:eastAsia="Microsoft YaHei"/>
          <w:b w:val="0"/>
        </w:rPr>
        <w:t>8. 关键设计决策</w:t>
      </w:r>
    </w:p>
    <w:p>
      <w:pPr>
        <w:pStyle w:val="Heading3"/>
        <w:keepNext/>
      </w:pPr>
      <w:r>
        <w:rPr>
          <w:rFonts w:ascii="Calibri" w:hAnsi="Calibri" w:eastAsia="Microsoft YaHei"/>
          <w:b w:val="0"/>
        </w:rPr>
        <w:t>决策一：订阅池，而不是全市场自由推荐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sz w:val="22"/>
        </w:rPr>
        <w:t>备选：让 LLM 从全市场直接选股。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sz w:val="22"/>
        </w:rPr>
        <w:t>取舍：订阅池牺牲发现范围，换取用户意图明确、资格可校验和推荐风险可控。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sz w:val="22"/>
        </w:rPr>
        <w:t>风险：用户可能错过池外机会。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sz w:val="22"/>
        </w:rPr>
        <w:t>验证：比较订阅池任务完成时间、报告阅读率和误推荐率；当前业务指标待补充。</w:t>
      </w:r>
    </w:p>
    <w:p>
      <w:pPr>
        <w:pStyle w:val="Heading3"/>
        <w:keepNext/>
      </w:pPr>
      <w:r>
        <w:rPr>
          <w:rFonts w:ascii="Calibri" w:hAnsi="Calibri" w:eastAsia="Microsoft YaHei"/>
          <w:b w:val="0"/>
        </w:rPr>
        <w:t>决策二：确定性风控，而不是让 LLM 自评风险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sz w:val="22"/>
        </w:rPr>
        <w:t>备选：由 LLM 同时给建议和最终仓位。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sz w:val="22"/>
        </w:rPr>
        <w:t>取舍：硬规则表达力较弱，但可复现、可单测、不可被提示词绕过。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sz w:val="22"/>
        </w:rPr>
        <w:t>风险：固定阈值可能不适配不同市场状态。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sz w:val="22"/>
        </w:rPr>
        <w:t>验证：边界单测、随机权重性质测试和历史组合回放；线上阈值效果待补充。</w:t>
      </w:r>
    </w:p>
    <w:p>
      <w:pPr>
        <w:pStyle w:val="Heading3"/>
        <w:keepNext/>
      </w:pPr>
      <w:r>
        <w:rPr>
          <w:rFonts w:ascii="Calibri" w:hAnsi="Calibri" w:eastAsia="Microsoft YaHei"/>
          <w:b w:val="0"/>
        </w:rPr>
        <w:t>决策三：RAG 与交易记忆分库分权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sz w:val="22"/>
        </w:rPr>
        <w:t>备选：全部内容写入同一向量库并由所有 Agent 检索。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sz w:val="22"/>
        </w:rPr>
        <w:t>取舍：分离增加实现复杂度，但避免不同可信度和生命周期的知识混用。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sz w:val="22"/>
        </w:rPr>
        <w:t>风险：跨域信息可能重复或不一致。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sz w:val="22"/>
        </w:rPr>
        <w:t>验证：检索命中审计、来源标签、权限测试与 RAG 对比评测；在线 RAGAS 结果待补充。</w:t>
      </w:r>
    </w:p>
    <w:p>
      <w:pPr>
        <w:pStyle w:val="Heading3"/>
        <w:keepNext/>
      </w:pPr>
      <w:r>
        <w:rPr>
          <w:rFonts w:ascii="Calibri" w:hAnsi="Calibri" w:eastAsia="Microsoft YaHei"/>
          <w:b w:val="0"/>
        </w:rPr>
        <w:t>决策四：Shadow 后再 Approved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sz w:val="22"/>
        </w:rPr>
        <w:t>备选：运行后反思立即写入生产 Prompt。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sz w:val="22"/>
        </w:rPr>
        <w:t>取舍：延迟晋升降低学习速度，但显著减少未经验证经验污染决策的风险。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sz w:val="22"/>
        </w:rPr>
        <w:t>风险：真实结果积累慢，冷启动时间长。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sz w:val="22"/>
        </w:rPr>
        <w:t>验证：至少 3 次 Shadow 命中、3 份延迟结果、置信度不低于 0.65、相对基准收益和回撤门禁。</w:t>
      </w:r>
    </w:p>
    <w:p>
      <w:pPr>
        <w:pStyle w:val="Heading3"/>
        <w:keepNext/>
      </w:pPr>
      <w:r>
        <w:rPr>
          <w:rFonts w:ascii="Calibri" w:hAnsi="Calibri" w:eastAsia="Microsoft YaHei"/>
          <w:b w:val="0"/>
        </w:rPr>
        <w:t>决策五：本地优先存储与可重建索引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sz w:val="22"/>
        </w:rPr>
        <w:t>备选：直接使用托管向量数据库和云端运行记录。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sz w:val="22"/>
        </w:rPr>
        <w:t>取舍：本地 JSON/SQLite/Chroma 降低部署与隐私成本，但多用户、协作和容量能力有限。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sz w:val="22"/>
        </w:rPr>
        <w:t>风险：本地文件损坏、并发和迁移能力受限。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sz w:val="22"/>
        </w:rPr>
        <w:t>验证：版本回滚、原子写入、重建索引和并发测试；规模与恢复演练待补充。</w:t>
      </w:r>
    </w:p>
    <w:p>
      <w:pPr>
        <w:pStyle w:val="Heading2"/>
        <w:keepNext/>
      </w:pPr>
      <w:r>
        <w:rPr>
          <w:rFonts w:ascii="Calibri" w:hAnsi="Calibri" w:eastAsia="Microsoft YaHei"/>
          <w:b w:val="0"/>
        </w:rPr>
        <w:t>9. 量化与验证（含待测，建议）</w:t>
      </w:r>
    </w:p>
    <w:p>
      <w:pPr>
        <w:pStyle w:val="Heading3"/>
        <w:keepNext/>
      </w:pPr>
      <w:r>
        <w:rPr>
          <w:rFonts w:ascii="Calibri" w:hAnsi="Calibri" w:eastAsia="Microsoft YaHei"/>
          <w:b w:val="0"/>
        </w:rPr>
        <w:t>已验证（2026-09-04，当前工作树）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22"/>
          <w:shd w:fill="EEF1F5"/>
        </w:rPr>
        <w:t>uv run python -m pytest tests -q</w:t>
      </w:r>
      <w:r>
        <w:rPr>
          <w:rFonts w:ascii="Calibri" w:hAnsi="Calibri" w:eastAsia="Microsoft YaHei"/>
          <w:b w:val="0"/>
          <w:sz w:val="22"/>
        </w:rPr>
        <w:t>：229 个测试通过，耗时 14.63 秒。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sz w:val="22"/>
        </w:rPr>
        <w:t>固定 Memory/Safety/Prompt Harness：11/11 通过，</w:t>
      </w:r>
      <w:r>
        <w:rPr>
          <w:rFonts w:ascii="Consolas" w:hAnsi="Consolas" w:eastAsia="Microsoft YaHei"/>
          <w:color w:val="1F4D78"/>
          <w:sz w:val="22"/>
          <w:shd w:fill="EEF1F5"/>
        </w:rPr>
        <w:t>pass_rate</w:t>
      </w:r>
      <w:r>
        <w:rPr>
          <w:rFonts w:ascii="Calibri" w:hAnsi="Calibri" w:eastAsia="Microsoft YaHei"/>
          <w:b w:val="0"/>
          <w:sz w:val="22"/>
        </w:rPr>
        <w:t>、</w:t>
      </w:r>
      <w:r>
        <w:rPr>
          <w:rFonts w:ascii="Consolas" w:hAnsi="Consolas" w:eastAsia="Microsoft YaHei"/>
          <w:color w:val="1F4D78"/>
          <w:sz w:val="22"/>
          <w:shd w:fill="EEF1F5"/>
        </w:rPr>
        <w:t>safety_gate_pass_rate</w:t>
      </w:r>
      <w:r>
        <w:rPr>
          <w:rFonts w:ascii="Calibri" w:hAnsi="Calibri" w:eastAsia="Microsoft YaHei"/>
          <w:b w:val="0"/>
          <w:sz w:val="22"/>
        </w:rPr>
        <w:t>、</w:t>
      </w:r>
      <w:r>
        <w:rPr>
          <w:rFonts w:ascii="Consolas" w:hAnsi="Consolas" w:eastAsia="Microsoft YaHei"/>
          <w:color w:val="1F4D78"/>
          <w:sz w:val="22"/>
          <w:shd w:fill="EEF1F5"/>
        </w:rPr>
        <w:t>memory_isolation_rate</w:t>
      </w:r>
      <w:r>
        <w:rPr>
          <w:rFonts w:ascii="Calibri" w:hAnsi="Calibri" w:eastAsia="Microsoft YaHei"/>
          <w:b w:val="0"/>
          <w:sz w:val="22"/>
        </w:rPr>
        <w:t>、</w:t>
      </w:r>
      <w:r>
        <w:rPr>
          <w:rFonts w:ascii="Consolas" w:hAnsi="Consolas" w:eastAsia="Microsoft YaHei"/>
          <w:color w:val="1F4D78"/>
          <w:sz w:val="22"/>
          <w:shd w:fill="EEF1F5"/>
        </w:rPr>
        <w:t>prompt_contract_rate</w:t>
      </w:r>
      <w:r>
        <w:rPr>
          <w:rFonts w:ascii="Calibri" w:hAnsi="Calibri" w:eastAsia="Microsoft YaHei"/>
          <w:b w:val="0"/>
          <w:sz w:val="22"/>
        </w:rPr>
        <w:t xml:space="preserve"> 均为 1.0，成本字段为 0。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sz w:val="22"/>
        </w:rPr>
        <w:t>确定性工作流 smoke：overall 1.0；10 个必需节点、8 类报告、结构化输出、3 项决策比较和 1 项安全比较均通过；单次本地 Trace 约 14 ms。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sz w:val="22"/>
        </w:rPr>
        <w:t>单分析器离线 smoke：3 个样例全部通过，字段完整率与期望匹配率均为 1.0；平均 0.215 ms、P95 0.515 ms。该耗时不包含外部 LLM、网络和真实数据源，不可当作线上延迟。</w:t>
      </w:r>
    </w:p>
    <w:p>
      <w:pPr>
        <w:pStyle w:val="Heading3"/>
        <w:keepNext/>
      </w:pPr>
      <w:r>
        <w:rPr>
          <w:rFonts w:ascii="Calibri" w:hAnsi="Calibri" w:eastAsia="Microsoft YaHei"/>
          <w:b w:val="0"/>
        </w:rPr>
        <w:t>待测与建议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color w:val="C00000"/>
          <w:sz w:val="22"/>
        </w:rPr>
        <w:t>【待补充：测试覆盖率、关键模块分支覆盖率，以及 CI 是否设门禁】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color w:val="C00000"/>
          <w:sz w:val="22"/>
        </w:rPr>
        <w:t>【待补充：真实 LLM + Futu/yfinance/Finnhub 的端到端 P50/P95 延迟、失败率、降级率与单次成本】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color w:val="C00000"/>
          <w:sz w:val="22"/>
        </w:rPr>
        <w:t>【待补充：RAG hit@k、context recall/precision、MRR、NDCG、faithfulness、answer relevancy 的真实跑分】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color w:val="C00000"/>
          <w:sz w:val="22"/>
        </w:rPr>
        <w:t>【待补充：并发运行、取消、重复确认、幂等模拟单和恢复场景的负载/故障注入结果】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color w:val="C00000"/>
          <w:sz w:val="22"/>
        </w:rPr>
        <w:t>【待补充：机会状态与后续走势的离线回放样本量、基准、时间跨度、收益与最大回撤】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color w:val="C00000"/>
          <w:sz w:val="22"/>
        </w:rPr>
        <w:t>【待补充：真实用户数、使用频次、报告阅读/采纳率、决策耗时与可解释满意度】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color w:val="C00000"/>
          <w:sz w:val="22"/>
        </w:rPr>
        <w:t>【待补充：个人职责、团队规模、开发周期、最难问题及个人提交/PR/演示证据】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 w:val="0"/>
        </w:rPr>
        <w:t>第四部分：其余内容</w:t>
      </w:r>
    </w:p>
    <w:p>
      <w:pPr>
        <w:pStyle w:val="Heading2"/>
        <w:keepNext/>
      </w:pPr>
      <w:r>
        <w:rPr>
          <w:rFonts w:ascii="Calibri" w:hAnsi="Calibri" w:eastAsia="Microsoft YaHei"/>
          <w:b w:val="0"/>
        </w:rPr>
        <w:t>4.1 面试官视角查缺补漏（优先级）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2100"/>
        <w:gridCol w:w="4500"/>
        <w:gridCol w:w="27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优先级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缺口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需要补齐的证据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P0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个人职责与协作边界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C00000"/>
                <w:sz w:val="18"/>
              </w:rPr>
              <w:t>【待补充：本人负责哪些模块、团队人数、开发周期、参考/复用来源】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P0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真实效果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C00000"/>
                <w:sz w:val="18"/>
              </w:rPr>
              <w:t>【待补充：用户、部署、使用频次、报告采纳、决策耗时或业务反馈】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P0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策略有效性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C00000"/>
                <w:sz w:val="18"/>
              </w:rPr>
              <w:t>【待补充：无未来函数回测、样本区间、基准、成本、收益与最大回撤】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P1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线上工程指标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C00000"/>
                <w:sz w:val="18"/>
              </w:rPr>
              <w:t>【待补充：真实 LLM/数据源 P50/P95、失败率、降级率、token 与成本】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P1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RAG 评测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C00000"/>
                <w:sz w:val="18"/>
              </w:rPr>
              <w:t>【待补充：hit@k、recall/precision、MRR、NDCG、RAGAS 与测试集版本】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P1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质量门禁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C00000"/>
                <w:sz w:val="18"/>
              </w:rPr>
              <w:t>【待补充：覆盖率、CI、Ruff/Mypy、依赖与 Secret Scanning】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P1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可靠性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C00000"/>
                <w:sz w:val="18"/>
              </w:rPr>
              <w:t>【待补充：并发、取消、超时、重试、幂等、故障注入和恢复演练】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P2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安全与合规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C00000"/>
                <w:sz w:val="18"/>
              </w:rPr>
              <w:t>【待补充：数据许可、隐私分级、威胁建模、免责声明和安全评审】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hAnsi="Calibri" w:eastAsia="Microsoft YaHei"/>
          <w:b w:val="0"/>
        </w:rPr>
        <w:t>4.2 回答原则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sz w:val="22"/>
        </w:rPr>
        <w:t>先说问题和约束，再说机制；不要以技术名词开场。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sz w:val="22"/>
        </w:rPr>
        <w:t>把“工程正确、安全合格、检索质量、业务效果、投资收益”分开，不互相替代。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sz w:val="22"/>
        </w:rPr>
        <w:t>能由代码证明的说“已实现”；仅有测试的说“离线验证”；没有数据的明确说“待测”。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sz w:val="22"/>
        </w:rPr>
        <w:t>所有‘主导、独立、上线、提升百分比’都要有个人职责和证据支撑。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sz w:val="22"/>
        </w:rPr>
        <w:t>面试官追问阈值时，区分工程默认值与统计最优值，并给出验证设计。</w:t>
      </w:r>
    </w:p>
    <w:p>
      <w:pPr>
        <w:pStyle w:val="Heading2"/>
        <w:keepNext/>
      </w:pPr>
      <w:r>
        <w:rPr>
          <w:rFonts w:ascii="Calibri" w:hAnsi="Calibri" w:eastAsia="Microsoft YaHei"/>
          <w:b w:val="0"/>
        </w:rPr>
        <w:t>4.3 两周补证据计划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2100"/>
        <w:gridCol w:w="4500"/>
        <w:gridCol w:w="27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天数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动作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交付物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1-2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补齐个人/实习事实，统一职责动词与时间线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一页事实表 + 证据链接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3-4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整理一条真实运行和一条失败降级 Trace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可演示报告与故障复盘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5-7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建立 RAG 小型冻结集并跑 baseline/optimized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检索指标表与误例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8-10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做真实依赖端到端延迟、失败率与成本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P50/P95、错误分类、成本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11-12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补覆盖率、CI 和关键故障注入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质量门禁截图/日志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13-14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完成消融/回放小实验并练口播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单 Agent vs 多 Agent、录音复盘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 w:val="0"/>
        </w:rPr>
        <w:t>AI Trading Copilot 项目面经与追问</w:t>
      </w:r>
    </w:p>
    <w:p>
      <w:pPr>
        <w:pStyle w:val="Callout"/>
        <w:shd w:fill="F4F6F9"/>
        <w:pBdr>
          <w:left w:val="single" w:sz="18" w:space="8" w:color="2E74B5"/>
        </w:pBdr>
        <w:spacing w:before="100" w:after="160" w:line="300" w:lineRule="auto"/>
        <w:ind w:left="230" w:right="144"/>
      </w:pPr>
      <w:r>
        <w:rPr>
          <w:rFonts w:ascii="Calibri" w:hAnsi="Calibri" w:eastAsia="Microsoft YaHei"/>
          <w:b/>
          <w:sz w:val="21"/>
        </w:rPr>
        <w:t>说明：</w:t>
      </w:r>
      <w:r>
        <w:rPr>
          <w:rFonts w:ascii="Calibri" w:hAnsi="Calibri" w:eastAsia="Microsoft YaHei"/>
          <w:b w:val="0"/>
          <w:sz w:val="21"/>
        </w:rPr>
        <w:t xml:space="preserve"> 事实口径：项目处于 interview project 阶段。以下技术事实来自当前仓库；“主导、独立负责、上线、用户采用”等 Ownership/Result Claim 未经仓库证明，使用前必须按个人真实情况补充。</w:t>
      </w:r>
    </w:p>
    <w:p>
      <w:pPr>
        <w:pStyle w:val="Heading2"/>
        <w:keepNext/>
      </w:pPr>
      <w:r>
        <w:rPr>
          <w:rFonts w:ascii="Calibri" w:hAnsi="Calibri" w:eastAsia="Microsoft YaHei"/>
          <w:b w:val="0"/>
        </w:rPr>
        <w:t>1. 项目简介（简历可用）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sz w:val="22"/>
        </w:rPr>
        <w:t>AI Trading Copilot 是面向美股与 ETF 的本地交易研究辅助系统，以订阅池限定研究范围，通过结构化多智能体汇聚技术面、新闻情绪与基本面证据，再由确定性风控收紧仓位并生成可解释的组合建议；系统同时提供基本面混合 RAG、版本化交易记忆、Web/CLI 入口、Trace 审计和离线评测。</w:t>
      </w:r>
    </w:p>
    <w:p>
      <w:pPr>
        <w:pStyle w:val="Heading2"/>
        <w:keepNext/>
      </w:pPr>
      <w:r>
        <w:rPr>
          <w:rFonts w:ascii="Calibri" w:hAnsi="Calibri" w:eastAsia="Microsoft YaHei"/>
          <w:b w:val="0"/>
        </w:rPr>
        <w:t>2. 简历 bullet（候选稿）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sz w:val="22"/>
        </w:rPr>
        <w:t>结构化决策编排：</w:t>
      </w:r>
      <w:r>
        <w:rPr>
          <w:rFonts w:ascii="Calibri" w:hAnsi="Calibri" w:eastAsia="Microsoft YaHei"/>
          <w:b w:val="0"/>
          <w:sz w:val="22"/>
        </w:rPr>
        <w:t xml:space="preserve"> 针对多源分析容易字段漂移、链路难追踪的问题，基于 Pydantic 状态契约和 LangGraph 条件路由组织分析扇出、证据汇聚与顺序决策，并保留缺少编排依赖时的顺序降级，使各 Agent 的输入、输出和失败边界可由代码与测试核验。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sz w:val="22"/>
        </w:rPr>
        <w:t>确定性风险治理：</w:t>
      </w:r>
      <w:r>
        <w:rPr>
          <w:rFonts w:ascii="Calibri" w:hAnsi="Calibri" w:eastAsia="Microsoft YaHei"/>
          <w:b w:val="0"/>
          <w:sz w:val="22"/>
        </w:rPr>
        <w:t xml:space="preserve"> 针对 LLM 建议不可完全复现的问题，将机会判断、资格检查、单标的仓位上限和组合总敞口约束下沉为代码门禁；风控后的权重才进入组合动作映射，记忆与模型解释均不能扩大限额、反转方向或阻止降低风险的动作。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sz w:val="22"/>
        </w:rPr>
        <w:t>分域检索增强：</w:t>
      </w:r>
      <w:r>
        <w:rPr>
          <w:rFonts w:ascii="Calibri" w:hAnsi="Calibri" w:eastAsia="Microsoft YaHei"/>
          <w:b w:val="0"/>
          <w:sz w:val="22"/>
        </w:rPr>
        <w:t xml:space="preserve"> 针对基本面资料与交易经验可信度、更新频率和权限不同的问题，拆分基本面 Chroma RAG 与 SQLite 交易记忆：前者采用查询改写、向量/BM25、RRF、重排与父上下文聚合，后者先硬过滤生命周期和范围再排序，降低跨域知识混用风险。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sz w:val="22"/>
        </w:rPr>
        <w:t>受控记忆闭环：</w:t>
      </w:r>
      <w:r>
        <w:rPr>
          <w:rFonts w:ascii="Calibri" w:hAnsi="Calibri" w:eastAsia="Microsoft YaHei"/>
          <w:b w:val="0"/>
          <w:sz w:val="22"/>
        </w:rPr>
        <w:t xml:space="preserve"> 针对运行后反思可能放大错误经验的问题，设计 Candidate→Shadow→Approved 生命周期、延迟市场结果门禁和追加式版本回滚；Shadow 只记录真实运行命中而不注入 Prompt，只有通过门禁的 Approved 记忆能进入有界检索上下文。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sz w:val="22"/>
        </w:rPr>
        <w:t>可观测运行治理：</w:t>
      </w:r>
      <w:r>
        <w:rPr>
          <w:rFonts w:ascii="Calibri" w:hAnsi="Calibri" w:eastAsia="Microsoft YaHei"/>
          <w:b w:val="0"/>
          <w:sz w:val="22"/>
        </w:rPr>
        <w:t xml:space="preserve"> 针对多 Agent 故障定位和复盘困难的问题，为节点、工具、LLM、规则命中、耗时与错误建立本地 Trace，并通过 RunTracker 输出状态、阶段报告和审计索引，支持 Web 轮询、取消以及 OTLP/Jaeger 调试。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sz w:val="22"/>
        </w:rPr>
        <w:t>多层质量验证：</w:t>
      </w:r>
      <w:r>
        <w:rPr>
          <w:rFonts w:ascii="Calibri" w:hAnsi="Calibri" w:eastAsia="Microsoft YaHei"/>
          <w:b w:val="0"/>
          <w:sz w:val="22"/>
        </w:rPr>
        <w:t xml:space="preserve"> 针对功能正确不等于安全与模型质量的问题，建立 pytest 回归、工作流/单 Agent smoke、RAG 检索指标和固定 Memory/Safety/Prompt holdout；当前工作树已验证 229 项测试与 11 项固定门禁全部通过，线上质量、成本和收益指标仍待实测。</w:t>
      </w:r>
    </w:p>
    <w:p>
      <w:pPr>
        <w:keepLines w:val="0"/>
        <w:spacing w:before="0" w:after="120" w:line="300" w:lineRule="auto"/>
        <w:jc w:val="left"/>
        <w:shd w:fill="FFF1F1"/>
      </w:pPr>
      <w:r>
        <w:rPr>
          <w:rFonts w:ascii="Calibri" w:hAnsi="Calibri" w:eastAsia="Microsoft YaHei"/>
          <w:b/>
          <w:color w:val="C00000"/>
          <w:sz w:val="22"/>
        </w:rPr>
        <w:t>【待补充：将每条 bullet 的职责动词调整为你的真实参与范围，并补充开发周期、团队人数、个人改动比例、PR/提交或演示链接。】</w:t>
      </w:r>
    </w:p>
    <w:p>
      <w:pPr>
        <w:pStyle w:val="Heading2"/>
        <w:keepNext/>
      </w:pPr>
      <w:r>
        <w:rPr>
          <w:rFonts w:ascii="Calibri" w:hAnsi="Calibri" w:eastAsia="Microsoft YaHei"/>
          <w:b w:val="0"/>
        </w:rPr>
        <w:t>3. 面试问题（15 个主问题，按频率排序）</w:t>
      </w:r>
    </w:p>
    <w:p>
      <w:pPr>
        <w:pStyle w:val="Heading3"/>
        <w:keepNext/>
      </w:pPr>
      <w:r>
        <w:rPr>
          <w:rFonts w:ascii="Calibri" w:hAnsi="Calibri" w:eastAsia="Microsoft YaHei"/>
          <w:b w:val="0"/>
        </w:rPr>
        <w:t>主题一：项目定位与架构</w:t>
      </w:r>
    </w:p>
    <w:p>
      <w:pPr>
        <w:pStyle w:val="Heading3"/>
        <w:keepNext/>
      </w:pPr>
      <w:r>
        <w:rPr>
          <w:rFonts w:ascii="Calibri" w:hAnsi="Calibri" w:eastAsia="Microsoft YaHei"/>
          <w:b w:val="0"/>
        </w:rPr>
        <w:t>主问题 1：请用三分钟介绍这个项目。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第一人称口播版：</w:t>
      </w:r>
      <w:r>
        <w:rPr>
          <w:rFonts w:ascii="Calibri" w:hAnsi="Calibri" w:eastAsia="Microsoft YaHei"/>
          <w:b w:val="0"/>
          <w:sz w:val="22"/>
        </w:rPr>
        <w:t xml:space="preserve"> 我做这个项目的背景是，主动投资者面对行情、新闻、基本面和组合风险时，信息分散且决策容易受情绪影响；如果直接让大模型给买卖结论，又缺少可复现的安全边界。我的任务是把这个高不确定场景拆成可验证的软件流程。我用订阅池限制研究范围，以结构化 Agent 并行收集证据，Trader 生成计划，确定性 Risk Manager 收紧权重，Portfolio Manager 输出组合动作，并把节点、工具和规则写入报告与 Trace。当前结果是 Web 与 CLI 都能运行，229 项测试和 11 项固定安全门禁通过；但真实用户、线上延迟与收益效果还没有足够证据，需要继续测量。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追问 1：这个项目和普通“问大模型买什么”有什么差别？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第一人称口播版：</w:t>
      </w:r>
      <w:r>
        <w:rPr>
          <w:rFonts w:ascii="Calibri" w:hAnsi="Calibri" w:eastAsia="Microsoft YaHei"/>
          <w:b w:val="0"/>
          <w:sz w:val="22"/>
        </w:rPr>
        <w:t xml:space="preserve"> 我观察到普通聊天式方案的问题不是不会生成文字，而是输入范围、证据来源、输出结构和风险责任都不清楚。于是我先把机会来源限定为用户订阅池，再让不同分析模块输出 Pydantic 结构，最终建议必须经过代码级资格和仓位门禁。这样模型仍负责综合与解释，但不能凭一段自然语言绕过风险限制。结果上，我能用节点覆盖、结构化输出和安全比较做离线验证，也能从 Trace 追到某个建议用了什么数据；尚缺的是与真实用户决策耗时和误推荐率的对照实验。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追问 2：你认为这个项目最有价值的部分是什么？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第一人称口播版：</w:t>
      </w:r>
      <w:r>
        <w:rPr>
          <w:rFonts w:ascii="Calibri" w:hAnsi="Calibri" w:eastAsia="Microsoft YaHei"/>
          <w:b w:val="0"/>
          <w:sz w:val="22"/>
        </w:rPr>
        <w:t xml:space="preserve"> 我认为最大价值不是 Agent 数量，而是把概率推理关进确定性边界。场景中真正危险的是模型可能自信地给出超仓、追高或引用未经验证经验的建议，所以我把最终权重计算、禁用品种、总敞口和确认要求放在程序规则里，同时让错误和数据缺失显式进入状态。当前 11 项固定 Harness 能证明记忆隔离、风险不能被放大、版本回滚和 Prompt 合约没有回归；但它不能证明策略能赚钱，这个边界我会主动向面试官说明。</w:t>
      </w:r>
    </w:p>
    <w:p>
      <w:pPr>
        <w:pStyle w:val="Heading3"/>
        <w:keepNext/>
      </w:pPr>
      <w:r>
        <w:rPr>
          <w:rFonts w:ascii="Calibri" w:hAnsi="Calibri" w:eastAsia="Microsoft YaHei"/>
          <w:b w:val="0"/>
        </w:rPr>
        <w:t>主问题 2：为什么采用订阅池驱动，而不是全市场扫描？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第一人称口播版：</w:t>
      </w:r>
      <w:r>
        <w:rPr>
          <w:rFonts w:ascii="Calibri" w:hAnsi="Calibri" w:eastAsia="Microsoft YaHei"/>
          <w:b w:val="0"/>
          <w:sz w:val="22"/>
        </w:rPr>
        <w:t xml:space="preserve"> 我把订阅池当成产品边界和安全边界，而不仅是一个列表功能。用户本来就会长期维护少量有研究基础的标的，全市场自由推荐会放大数据成本、幻觉风险和注意力噪声，也难以解释为什么某只股票突然进入结果。我的做法是让订阅记录同时携带市场类型、状态、关注理由和目标动作，风控再校验计划是否来自允许范围。结果是机会资格可以被程序化测试，越界请求会保持当前仓位不动。代价是可能漏掉池外机会，后续可把市场雷达作为独立、只生成候选而不直接交易的扩展层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追问 1：订阅池会不会严重限制发现能力？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第一人称口播版：</w:t>
      </w:r>
      <w:r>
        <w:rPr>
          <w:rFonts w:ascii="Calibri" w:hAnsi="Calibri" w:eastAsia="Microsoft YaHei"/>
          <w:b w:val="0"/>
          <w:sz w:val="22"/>
        </w:rPr>
        <w:t xml:space="preserve"> 会，所以我把它视为有意识的取舍，不把它包装成万能方案。第一阶段目标是帮助已有研究框架的用户提高决策纪律，而不是替代选股研究；在这个目标下，限制范围能显著提升可解释性和数据预算可控性。如果未来需要扩展发现能力，我会增加一个独立的机会雷达，让它只把候选送入人工审核或订阅池，不能直接进入交易计划。验证时会比较池内任务完成率、池外候选采纳率和误推荐率，而当前这些真实用户数据仍待补充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追问 2：订阅状态如何流转？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第一人称口播版：</w:t>
      </w:r>
      <w:r>
        <w:rPr>
          <w:rFonts w:ascii="Calibri" w:hAnsi="Calibri" w:eastAsia="Microsoft YaHei"/>
          <w:b w:val="0"/>
          <w:sz w:val="22"/>
        </w:rPr>
        <w:t xml:space="preserve"> 我把状态设计为 observing、near_opportunity、actionable、risk_elevated 和 not_compatible，用来表达从持续观察到可行动以及风险升高的不同阶段。技术、新闻和基本面证据会影响状态，但状态不是最终订单；Trader 还要生成包含止损和失效条件的计划，Risk Manager 再校验资格与权重。这样的分层避免一个情绪分数直接触发交易，也让 UI 能解释“为什么等待”。当前状态迁移和边界有单测覆盖；真实状态与后续走势的一致性还需要历史回放验证。</w:t>
      </w:r>
    </w:p>
    <w:p>
      <w:pPr>
        <w:pStyle w:val="Heading3"/>
        <w:keepNext/>
      </w:pPr>
      <w:r>
        <w:rPr>
          <w:rFonts w:ascii="Calibri" w:hAnsi="Calibri" w:eastAsia="Microsoft YaHei"/>
          <w:b w:val="0"/>
        </w:rPr>
        <w:t>主问题 3：为什么使用多智能体和 LangGraph？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第一人称口播版：</w:t>
      </w:r>
      <w:r>
        <w:rPr>
          <w:rFonts w:ascii="Calibri" w:hAnsi="Calibri" w:eastAsia="Microsoft YaHei"/>
          <w:b w:val="0"/>
          <w:sz w:val="22"/>
        </w:rPr>
        <w:t xml:space="preserve"> 我的出发点不是为了堆 Agent，而是因为技术面、新闻和基本面的输入源、失败方式、输出字段不同，适合并行隔离；Trader、风控和组合决策又存在严格依赖，必须顺序执行。我用 LangGraph 表达条件扇出与汇聚，用共享状态而非自由对话传递结构化证据，并实现同一节点顺序的 sequential fallback。这样用户可以按需选择分析模块，单个分析源失败也能被单独记录。当前工作流 smoke 验证了 10 个必需节点和 8 类报告覆盖；并行对真实外部调用的加速比例还没有基准数据。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追问 1：不用 LangGraph、只写普通函数不行吗？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第一人称口播版：</w:t>
      </w:r>
      <w:r>
        <w:rPr>
          <w:rFonts w:ascii="Calibri" w:hAnsi="Calibri" w:eastAsia="Microsoft YaHei"/>
          <w:b w:val="0"/>
          <w:sz w:val="22"/>
        </w:rPr>
        <w:t xml:space="preserve"> 在 MVP 很小时普通函数完全可行，所以我保留了顺序执行路径。选择状态图的原因是分析节点存在条件选择和天然扇出，运行还需要逐节点进度、取消、报告索引和 Trace；显式图结构能让路由和依赖更容易测试。代价是状态合并、并发写入和调试复杂度上升，因此我没有把运行后记忆学习也塞进主图，而是作为主流程完成后的服务。若项目规模不再增长，我不会继续抽象新的编排层；是否值得要由节点数量、变更频率和并行收益决定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追问 2：并行节点怎样避免状态覆盖？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第一人称口播版：</w:t>
      </w:r>
      <w:r>
        <w:rPr>
          <w:rFonts w:ascii="Calibri" w:hAnsi="Calibri" w:eastAsia="Microsoft YaHei"/>
          <w:b w:val="0"/>
          <w:sz w:val="22"/>
        </w:rPr>
        <w:t xml:space="preserve"> 我把并行结果按字段职责拆分，例如技术上下文、新闻报告、基本面报告和各自的报告路径分别存储；需要累加的 TraceEvent 使用追加语义，需要合并的报告字典使用字典合并，其他字段则由拥有者节点写入。这样每个节点的写集合相对明确，Trader 只在汇聚点读取完整证据。当前测试覆盖了 LangGraph 路由和状态汇聚，但对于真实高并发、节点重复执行和持久化竞争，还缺少压力测试和故障注入结果，这部分会列为待补充。</w:t>
      </w:r>
    </w:p>
    <w:p>
      <w:pPr>
        <w:pStyle w:val="Heading3"/>
        <w:keepNext/>
      </w:pPr>
      <w:r>
        <w:rPr>
          <w:rFonts w:ascii="Calibri" w:hAnsi="Calibri" w:eastAsia="Microsoft YaHei"/>
          <w:b w:val="0"/>
        </w:rPr>
        <w:t>主题二：决策与安全边界</w:t>
      </w:r>
    </w:p>
    <w:p>
      <w:pPr>
        <w:pStyle w:val="Heading3"/>
        <w:keepNext/>
      </w:pPr>
      <w:r>
        <w:rPr>
          <w:rFonts w:ascii="Calibri" w:hAnsi="Calibri" w:eastAsia="Microsoft YaHei"/>
          <w:b w:val="0"/>
        </w:rPr>
        <w:t>主问题 4：如何约束 LLM 生成的交易计划？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第一人称口播版：</w:t>
      </w:r>
      <w:r>
        <w:rPr>
          <w:rFonts w:ascii="Calibri" w:hAnsi="Calibri" w:eastAsia="Microsoft YaHei"/>
          <w:b w:val="0"/>
          <w:sz w:val="22"/>
        </w:rPr>
        <w:t xml:space="preserve"> 我把约束分成结构、语义和组合风险三层。结构层用 </w:t>
      </w:r>
      <w:r>
        <w:rPr>
          <w:rFonts w:ascii="Consolas" w:hAnsi="Consolas" w:eastAsia="Microsoft YaHei"/>
          <w:color w:val="1F4D78"/>
          <w:sz w:val="22"/>
          <w:shd w:fill="EEF1F5"/>
        </w:rPr>
        <w:t>TradePlan</w:t>
      </w:r>
      <w:r>
        <w:rPr>
          <w:rFonts w:ascii="Calibri" w:hAnsi="Calibri" w:eastAsia="Microsoft YaHei"/>
          <w:b w:val="0"/>
          <w:sz w:val="22"/>
        </w:rPr>
        <w:t xml:space="preserve"> 模型要求方向、入场逻辑、止损、目标、权重、持有期和失效条件；语义层在 Trader 输出后执行确定性买入门禁，例如机会必须 actionable、收益风险比至少 2、距支撑不超过 3%、没有重大新闻或基本面风险，也不能追高；组合层再由 Risk Manager 做资格和权重 clamp。结果是模型输出即使格式正确，也不能自动获得执行资格。当前安全路径有单测和 Harness，阈值在不同市场状态下的有效性仍待历史验证。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追问 1：为什么收益风险比阈值设为 2？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第一人称口播版：</w:t>
      </w:r>
      <w:r>
        <w:rPr>
          <w:rFonts w:ascii="Calibri" w:hAnsi="Calibri" w:eastAsia="Microsoft YaHei"/>
          <w:b w:val="0"/>
          <w:sz w:val="22"/>
        </w:rPr>
        <w:t xml:space="preserve"> 这个值在当前实现里是明确的工程默认值，用于让买入门禁可复现，而不是来自已经证明最优的统计结论。我会向面试官区分“产品规则”和“策略研究结果”：规则的好处是容易测试和解释，风险是固定阈值可能在波动率、行业或市场状态变化时失效。下一步应该在冻结数据集上按市场状态分层回放，比较不同阈值下的触发率、后续收益、最大回撤和样本量，再决定是否做配置化或动态化；当前不能宣称 2 是最佳值。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追问 2：如果 LLM 返回非法 JSON 或缺字段怎么办？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第一人称口播版：</w:t>
      </w:r>
      <w:r>
        <w:rPr>
          <w:rFonts w:ascii="Calibri" w:hAnsi="Calibri" w:eastAsia="Microsoft YaHei"/>
          <w:b w:val="0"/>
          <w:sz w:val="22"/>
        </w:rPr>
        <w:t xml:space="preserve"> 我为关键 Agent 都保留了确定性 fallback。系统先基于现有结构化证据生成保守计划，再尝试解析模型 JSON；解析失败、调用异常或工具不可用时回到 fallback，并把异常写入状态与 Trace，而不是伪装成正常的智能分析。即使模型返回可解析字段，最终仍会重新构造 Pydantic 模型并执行安全门禁。这样做牺牲了一部分生成灵活性，但保证失败模式可预测。当前离线 smoke 能覆盖回退结构，真实供应商超时、限流和半响应场景还需要系统化故障注入。</w:t>
      </w:r>
    </w:p>
    <w:p>
      <w:pPr>
        <w:pStyle w:val="Heading3"/>
        <w:keepNext/>
      </w:pPr>
      <w:r>
        <w:rPr>
          <w:rFonts w:ascii="Calibri" w:hAnsi="Calibri" w:eastAsia="Microsoft YaHei"/>
          <w:b w:val="0"/>
        </w:rPr>
        <w:t>主问题 5：Risk Manager 具体怎么做仓位限制？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第一人称口播版：</w:t>
      </w:r>
      <w:r>
        <w:rPr>
          <w:rFonts w:ascii="Calibri" w:hAnsi="Calibri" w:eastAsia="Microsoft YaHei"/>
          <w:b w:val="0"/>
          <w:sz w:val="22"/>
        </w:rPr>
        <w:t xml:space="preserve"> Risk Manager 接收 Persona、订阅池、当前组合、交易计划和目标权重。它先做资格检查，发现池外标的、市场不允许、杠杆或期权等情况时，把目标权重保持在当前值；对合格标的先按正负方向限制到单标的绝对权重上限，再计算全组合 gross exposure，若超限则按同一比例缩放所有最终权重。每次缩放会留下 before、after、reason 和 limit。结果权重再交给 Portfolio Manager 转成 buy、sell、reduce、short、cover 或 hold。当前边界有测试保护，真实组合回放和极端行情测试待补充。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追问 1：为什么总敞口超限时按比例缩放？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第一人称口播版：</w:t>
      </w:r>
      <w:r>
        <w:rPr>
          <w:rFonts w:ascii="Calibri" w:hAnsi="Calibri" w:eastAsia="Microsoft YaHei"/>
          <w:b w:val="0"/>
          <w:sz w:val="22"/>
        </w:rPr>
        <w:t xml:space="preserve"> 比例缩放的优势是确定、简单，并能保持各目标仓位的相对结构，不需要让模型在风险阶段重新排序或临时分配资金。它也符合“风控只削减风险、不创造新交易意图”的职责边界，削减出来的敞口直接保留为现金。缺点是没有考虑不同标的流动性、相关性和信号置信度，可能把高质量与低质量机会同幅削减。下一步可以在不破坏硬上限的前提下增加可解释的优先级优化，但必须用历史组合和压力场景验证，而不是让 LLM 自由重分配。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追问 2：记忆能影响最终权重吗？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第一人称口播版：</w:t>
      </w:r>
      <w:r>
        <w:rPr>
          <w:rFonts w:ascii="Calibri" w:hAnsi="Calibri" w:eastAsia="Microsoft YaHei"/>
          <w:b w:val="0"/>
          <w:sz w:val="22"/>
        </w:rPr>
        <w:t xml:space="preserve"> 可以影响，但只能向更保守方向影响。Portfolio Manager 只有在风控结果会增加绝对敞口时才检索 Approved Memory，模型只能选择 proceed、scale 或 hold，缩放系数被程序限制在 0 到 1；没有真实引用时不能缩小，且记忆不能扩大仓位、反转方向，也不能阻止减仓或平仓。这样历史经验是风险侧上下文，而不是新的交易指令。Harness 已验证不能放大风险上限和不能阻止风险降低，记忆长期有效性仍需依赖 Shadow 延迟结果。</w:t>
      </w:r>
    </w:p>
    <w:p>
      <w:pPr>
        <w:pStyle w:val="Heading3"/>
        <w:keepNext/>
      </w:pPr>
      <w:r>
        <w:rPr>
          <w:rFonts w:ascii="Calibri" w:hAnsi="Calibri" w:eastAsia="Microsoft YaHei"/>
          <w:b w:val="0"/>
        </w:rPr>
        <w:t>主问题 6：系统是否会真实下单？如何防止误操作？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第一人称口播版：</w:t>
      </w:r>
      <w:r>
        <w:rPr>
          <w:rFonts w:ascii="Calibri" w:hAnsi="Calibri" w:eastAsia="Microsoft YaHei"/>
          <w:b w:val="0"/>
          <w:sz w:val="22"/>
        </w:rPr>
        <w:t xml:space="preserve"> 项目定位是研究辅助，不支持 Live 真实券商订单。主工作流只生成组合决策，不直接提交订单；当使用 Futu </w:t>
      </w:r>
      <w:r>
        <w:rPr>
          <w:rFonts w:ascii="Consolas" w:hAnsi="Consolas" w:eastAsia="Microsoft YaHei"/>
          <w:color w:val="1F4D78"/>
          <w:sz w:val="22"/>
          <w:shd w:fill="EEF1F5"/>
        </w:rPr>
        <w:t>SIMULATE</w:t>
      </w:r>
      <w:r>
        <w:rPr>
          <w:rFonts w:ascii="Calibri" w:hAnsi="Calibri" w:eastAsia="Microsoft YaHei"/>
          <w:b w:val="0"/>
          <w:sz w:val="22"/>
        </w:rPr>
        <w:t xml:space="preserve"> 时，结果页会显示候选动作，用户必须再次明确确认，后端还会校验 run、symbol、风险批准、数量和幂等键后才调用模拟适配器。Live portfolio 只能作为只读上下文，代码不调用解锁真实交易。这样把“生成建议”和“提交模拟单”拆成两个用户动作。当前相关 API 和测试已覆盖，真实账户安全审计、权限模型和合规评审仍待补充。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追问 1：为什么 simulation 也要二次确认？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第一人称口播版：</w:t>
      </w:r>
      <w:r>
        <w:rPr>
          <w:rFonts w:ascii="Calibri" w:hAnsi="Calibri" w:eastAsia="Microsoft YaHei"/>
          <w:b w:val="0"/>
          <w:sz w:val="22"/>
        </w:rPr>
        <w:t xml:space="preserve"> 我希望用户在产品心智上始终区分分析结论与执行动作。即使是模拟单，如果系统自动提交，用户也可能误以为相同链路能安全迁移到真实交易，而且难以观察最终数量、方向和风险调整。因此运行只产出 pending candidate，用户在结果页复核后再确认，后端使用幂等键避免重复提交。这个设计增加了一步操作，却换来更清晰的责任边界和可审计性。后续应补充重复点击、网络重试和适配器异常的故障演练结果。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追问 2：未来支持 Live 交易要补什么？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第一人称口播版：</w:t>
      </w:r>
      <w:r>
        <w:rPr>
          <w:rFonts w:ascii="Calibri" w:hAnsi="Calibri" w:eastAsia="Microsoft YaHei"/>
          <w:b w:val="0"/>
          <w:sz w:val="22"/>
        </w:rPr>
        <w:t xml:space="preserve"> 我不会把现有模拟确认按钮简单改成 Live。需要新增强认证与交易解锁、权限和额度模型、订单预览、价格偏离与时效校验、幂等和状态对账、撤改单、交易时段与合规限制、审计留存以及紧急停机机制，还要把风险规则做独立安全评审。最重要的是明确人机责任和失败恢复，而不是只接一个 broker API。当前仓库明确不支持 Live order，所以面试中我会把这些作为未来设计，不会声称已经实现或验证。</w:t>
      </w:r>
    </w:p>
    <w:p>
      <w:pPr>
        <w:pStyle w:val="Heading3"/>
        <w:keepNext/>
      </w:pPr>
      <w:r>
        <w:rPr>
          <w:rFonts w:ascii="Calibri" w:hAnsi="Calibri" w:eastAsia="Microsoft YaHei"/>
          <w:b w:val="0"/>
        </w:rPr>
        <w:t>主题三：RAG 与记忆</w:t>
      </w:r>
    </w:p>
    <w:p>
      <w:pPr>
        <w:pStyle w:val="Heading3"/>
        <w:keepNext/>
      </w:pPr>
      <w:r>
        <w:rPr>
          <w:rFonts w:ascii="Calibri" w:hAnsi="Calibri" w:eastAsia="Microsoft YaHei"/>
          <w:b w:val="0"/>
        </w:rPr>
        <w:t>主问题 7：为什么把基本面 RAG 和交易记忆拆开？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第一人称口播版：</w:t>
      </w:r>
      <w:r>
        <w:rPr>
          <w:rFonts w:ascii="Calibri" w:hAnsi="Calibri" w:eastAsia="Microsoft YaHei"/>
          <w:b w:val="0"/>
          <w:sz w:val="22"/>
        </w:rPr>
        <w:t xml:space="preserve"> 两类知识的语义和可信度不同。基本面 RAG 存年报、季报、指引和研究笔记，目标是帮助 Fundamental Analyst 找到公司证据，最新工具数据仍优先；交易记忆来自历史运行反思，可能包含错误归因，所以需要版本、状态、有效期和审批。我的做法是 Chroma 只承载基本面材料，SQLite 作为交易记忆唯一事实源，另有可重建本地向量侧索引。结果是使用者和安全策略都清楚，分析师不会被历史交易经验污染；代价是两套存储与检索要分别维护。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追问 1：为什么 SQLite 是事实源，向量索引只是 sidecar？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第一人称口播版：</w:t>
      </w:r>
      <w:r>
        <w:rPr>
          <w:rFonts w:ascii="Calibri" w:hAnsi="Calibri" w:eastAsia="Microsoft YaHei"/>
          <w:b w:val="0"/>
          <w:sz w:val="22"/>
        </w:rPr>
        <w:t xml:space="preserve"> 记忆需要事务化记录当前版本、历史版本、状态迁移、运行命中、延迟结果和评测，而向量库更适合相似度召回，不适合承担全部审计语义。因此我让 SQLite 保存规范化记录和生命周期，向量 sidecar 只保存可重建表示；若索引丢失，可以从事实源重建，不影响审批历史。这个选择适合本地单用户 MVP，也便于测试回滚。它的限制是横向扩展和多实例并发能力有限，未来若迁移托管存储，仍应保持“事实与索引分离”的契约。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追问 2：如何避免两套知识互相矛盾？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第一人称口播版：</w:t>
      </w:r>
      <w:r>
        <w:rPr>
          <w:rFonts w:ascii="Calibri" w:hAnsi="Calibri" w:eastAsia="Microsoft YaHei"/>
          <w:b w:val="0"/>
          <w:sz w:val="22"/>
        </w:rPr>
        <w:t xml:space="preserve"> 我先通过调用权限减少冲突：基本面 Agent 只读取公司材料，Trader 和受限 Portfolio Advisor 才读取 Approved 交易记忆；然后在 Prompt 与代码中明确实时行情、最新工具数据和确定性风控优先，记忆只能作为历史参考。每次采用的记忆必须引用 </w:t>
      </w:r>
      <w:r>
        <w:rPr>
          <w:rFonts w:ascii="Consolas" w:hAnsi="Consolas" w:eastAsia="Microsoft YaHei"/>
          <w:color w:val="1F4D78"/>
          <w:sz w:val="22"/>
          <w:shd w:fill="EEF1F5"/>
        </w:rPr>
        <w:t>memory_id@version</w:t>
      </w:r>
      <w:r>
        <w:rPr>
          <w:rFonts w:ascii="Calibri" w:hAnsi="Calibri" w:eastAsia="Microsoft YaHei"/>
          <w:b w:val="0"/>
          <w:sz w:val="22"/>
        </w:rPr>
        <w:t>，伪造引用会被过滤，并在运行末生成检索审计。仍可能出现内容层矛盾，所以后续要增加证据时间、来源质量和冲突检测指标；当前还没有完整的冲突评测集。</w:t>
      </w:r>
    </w:p>
    <w:p>
      <w:pPr>
        <w:pStyle w:val="Heading3"/>
        <w:keepNext/>
      </w:pPr>
      <w:r>
        <w:rPr>
          <w:rFonts w:ascii="Calibri" w:hAnsi="Calibri" w:eastAsia="Microsoft YaHei"/>
          <w:b w:val="0"/>
        </w:rPr>
        <w:t>主问题 8：基本面 RAG 为什么采用混合检索？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第一人称口播版：</w:t>
      </w:r>
      <w:r>
        <w:rPr>
          <w:rFonts w:ascii="Calibri" w:hAnsi="Calibri" w:eastAsia="Microsoft YaHei"/>
          <w:b w:val="0"/>
          <w:sz w:val="22"/>
        </w:rPr>
        <w:t xml:space="preserve"> 财务材料既有语义表达，也有代码、指标和专有名词。纯向量可能漏掉精确词，纯关键词又难处理改写和同义问题，所以我把请求扩展成基础、风险、技术和基本面查询，分别走向量与 BM25 召回，用 Reciprocal Rank Fusion 合并排序，再做本地特征重排，最后把子块聚合回父上下文。这样提示词不会塞入整份报告，同时保留段落上下文。代码已实现检索链和评测指标，但当前没有可靠的真实 RAGAS 跑分，不能声称质量提升百分比。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追问 1：为什么使用父子分块？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第一人称口播版：</w:t>
      </w:r>
      <w:r>
        <w:rPr>
          <w:rFonts w:ascii="Calibri" w:hAnsi="Calibri" w:eastAsia="Microsoft YaHei"/>
          <w:b w:val="0"/>
          <w:sz w:val="22"/>
        </w:rPr>
        <w:t xml:space="preserve"> 小块更利于精确召回，但直接把小块交给模型可能缺少标题、财期和上下文；大块上下文完整，却会降低召回粒度并增加 token。父子分块让检索在 child 上发生，再按 parent 聚合并把较完整语义交给 Fundamental Analyst，同时用 metadata 保留 section、source、symbol 和 fiscal 信息。它的风险是父块过大或多个 child 指向重复上下文，导致冗余。需要用 context precision、token 成本和答案忠实度一起调参，当前这些真实结果仍待补充。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追问 2：RRF 相比直接合并分数有什么好处？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第一人称口播版：</w:t>
      </w:r>
      <w:r>
        <w:rPr>
          <w:rFonts w:ascii="Calibri" w:hAnsi="Calibri" w:eastAsia="Microsoft YaHei"/>
          <w:b w:val="0"/>
          <w:sz w:val="22"/>
        </w:rPr>
        <w:t xml:space="preserve"> 向量相似度和 BM25 分数不在同一尺度，直接加权需要做稳定的归一化，而且不同数据集上权重敏感。RRF 只依赖各通道排名，用倒数排名累加，因此实现简单、对分数尺度更稳健，适合作为本地混合检索的基线。它也有局限：忽略原始置信度，参数和候选深度仍会影响结果，所以我后面加了本地重排和 metadata boost。是否优于关键词基线必须通过 hit@k、MRR、NDCG 和上下文精确率实测，当前文档只给出门槛，没有完成线上评测。</w:t>
      </w:r>
    </w:p>
    <w:p>
      <w:pPr>
        <w:pStyle w:val="Heading3"/>
        <w:keepNext/>
      </w:pPr>
      <w:r>
        <w:rPr>
          <w:rFonts w:ascii="Calibri" w:hAnsi="Calibri" w:eastAsia="Microsoft YaHei"/>
          <w:b w:val="0"/>
        </w:rPr>
        <w:t>主问题 9：交易记忆生命周期是怎么设计的？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第一人称口播版：</w:t>
      </w:r>
      <w:r>
        <w:rPr>
          <w:rFonts w:ascii="Calibri" w:hAnsi="Calibri" w:eastAsia="Microsoft YaHei"/>
          <w:b w:val="0"/>
          <w:sz w:val="22"/>
        </w:rPr>
        <w:t xml:space="preserve"> 一次运行结束后，LangMem Reflector 只从结构化证据提炼 insert/update 提案，Skill Manager 做去重或候选合并，初始状态是 Candidate。人工确认后可进入 Shadow，运行时用相同查询记录命中但不注入 Prompt；积累至少 3 个不同运行命中和 3 份延迟结果，并通过置信度、相对基准收益、回撤和安全语义门禁后，才允许成为 Approved。Rejected 和 Deprecated 保留审计。任何更新与回滚都创建新版本，这样我能追溯当时实际使用的是哪一版记忆。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追问 1：为什么 Shadow 不直接给模型看？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第一人称口播版：</w:t>
      </w:r>
      <w:r>
        <w:rPr>
          <w:rFonts w:ascii="Calibri" w:hAnsi="Calibri" w:eastAsia="Microsoft YaHei"/>
          <w:b w:val="0"/>
          <w:sz w:val="22"/>
        </w:rPr>
        <w:t xml:space="preserve"> Shadow 的任务是收集“如果这条记忆在当时相关，之后结果如何”的证据，而不是参与生产决策。如果它进入 Prompt，就会改变交易计划，随后无法区分结果来自原流程还是来自候选记忆，同时错误经验也可能提前影响用户。于是我让 Shadow 走同样的硬过滤和相关性查询，只登记命中，不返回给 Agent。代价是评测周期更长，但能获得更干净的反事实近似。当前 Harness 验证 Shadow 不注入，真正的市场因果评估仍需要更大样本和更严格实验。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追问 2：如何防止 LLM 伪造记忆引用？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第一人称口播版：</w:t>
      </w:r>
      <w:r>
        <w:rPr>
          <w:rFonts w:ascii="Calibri" w:hAnsi="Calibri" w:eastAsia="Microsoft YaHei"/>
          <w:b w:val="0"/>
          <w:sz w:val="22"/>
        </w:rPr>
        <w:t xml:space="preserve"> 检索会话保存本次实际返回的 Approved 记忆集合，模型输出 </w:t>
      </w:r>
      <w:r>
        <w:rPr>
          <w:rFonts w:ascii="Consolas" w:hAnsi="Consolas" w:eastAsia="Microsoft YaHei"/>
          <w:color w:val="1F4D78"/>
          <w:sz w:val="22"/>
          <w:shd w:fill="EEF1F5"/>
        </w:rPr>
        <w:t>memory_citations</w:t>
      </w:r>
      <w:r>
        <w:rPr>
          <w:rFonts w:ascii="Calibri" w:hAnsi="Calibri" w:eastAsia="Microsoft YaHei"/>
          <w:b w:val="0"/>
          <w:sz w:val="22"/>
        </w:rPr>
        <w:t xml:space="preserve"> 后，程序只接受集合中真实存在的 </w:t>
      </w:r>
      <w:r>
        <w:rPr>
          <w:rFonts w:ascii="Consolas" w:hAnsi="Consolas" w:eastAsia="Microsoft YaHei"/>
          <w:color w:val="1F4D78"/>
          <w:sz w:val="22"/>
          <w:shd w:fill="EEF1F5"/>
        </w:rPr>
        <w:t>memory_id@version</w:t>
      </w:r>
      <w:r>
        <w:rPr>
          <w:rFonts w:ascii="Calibri" w:hAnsi="Calibri" w:eastAsia="Microsoft YaHei"/>
          <w:b w:val="0"/>
          <w:sz w:val="22"/>
        </w:rPr>
        <w:t>；不在会话结果中的引用会被删除。如果 Portfolio Advisor 想缩小风险，却没有有效引用，缩放会恢复为 1，避免模型用虚假“历史经验”改变权重。采用记录还会区分 trader、trader_applied、portfolio_manager、portfolio_applied 和 shadow。当前有测试和固定门禁保护，仍需补充对恶意 Prompt 注入和脏历史数据的专项评测。</w:t>
      </w:r>
    </w:p>
    <w:p>
      <w:pPr>
        <w:pStyle w:val="Heading3"/>
        <w:keepNext/>
      </w:pPr>
      <w:r>
        <w:rPr>
          <w:rFonts w:ascii="Calibri" w:hAnsi="Calibri" w:eastAsia="Microsoft YaHei"/>
          <w:b w:val="0"/>
        </w:rPr>
        <w:t>主题四：可观测性、评测与工程化</w:t>
      </w:r>
    </w:p>
    <w:p>
      <w:pPr>
        <w:pStyle w:val="Heading3"/>
        <w:keepNext/>
      </w:pPr>
      <w:r>
        <w:rPr>
          <w:rFonts w:ascii="Calibri" w:hAnsi="Calibri" w:eastAsia="Microsoft YaHei"/>
          <w:b w:val="0"/>
        </w:rPr>
        <w:t>主问题 10：你如何做可观测性？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第一人称口播版：</w:t>
      </w:r>
      <w:r>
        <w:rPr>
          <w:rFonts w:ascii="Calibri" w:hAnsi="Calibri" w:eastAsia="Microsoft YaHei"/>
          <w:b w:val="0"/>
          <w:sz w:val="22"/>
        </w:rPr>
        <w:t xml:space="preserve"> 我把每次运行视为一个可审计事务，用 run_id 隔离报告目录和状态。节点开始、成功、失败，工具调用、LLM 请求摘要、规则命中、耗时和错误都会进入本地 Trace，并生成 JSON 与 Markdown；Web 端轮询 RunTracker 展示节点进度和报告索引。需要跨进程查看时，可以把精简且脱敏的属性通过 OTLP 发到 Jaeger，完整内容仍保留本地。这样既能定位问题，也降低敏感文本外发。当前 Trace 有测试和 smoke 证据，真实长时间运行的采样、存储容量和告警策略待补充。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追问 1：如何处理敏感信息？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第一人称口播版：</w:t>
      </w:r>
      <w:r>
        <w:rPr>
          <w:rFonts w:ascii="Calibri" w:hAnsi="Calibri" w:eastAsia="Microsoft YaHei"/>
          <w:b w:val="0"/>
          <w:sz w:val="22"/>
        </w:rPr>
        <w:t xml:space="preserve"> 我不把完整本地 Trace 原样发送到可观测平台，而是对常见敏感键做识别和脱敏，对大段文本记录摘要、长度或哈希，并限制单个属性大小；详细的请求响应只保存在本地运行目录。这样调试平台可以看到节点瀑布、模型名、耗时和错误类型，但不必接收所有业务内容。风险是敏感识别规则可能漏项，本地报告也需要访问控制和保留策略。当前实现验证了字段处理逻辑，尚缺正式数据分类、威胁建模和安全审计报告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追问 2：为什么报告和 Trace 都要保留？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第一人称口播版：</w:t>
      </w:r>
      <w:r>
        <w:rPr>
          <w:rFonts w:ascii="Calibri" w:hAnsi="Calibri" w:eastAsia="Microsoft YaHei"/>
          <w:b w:val="0"/>
          <w:sz w:val="22"/>
        </w:rPr>
        <w:t xml:space="preserve"> 两者面向不同读者。报告把结构化状态转成人能读懂的阶段结论，适合用户复盘；Trace 保留节点、工具、LLM 和规则层的技术证据，适合定位故障。若只保留报告，可能知道“建议保持”却不知道是数据缺失、模型回退还是风险门禁导致；若只保留 Trace，用户又难以快速理解结论。我让 RunTracker 建立报告索引，并确保解释来自同一份状态，减少结论与执行数据不一致。真实用户是否觉得报告好懂仍待可用性测试。</w:t>
      </w:r>
    </w:p>
    <w:p>
      <w:pPr>
        <w:pStyle w:val="Heading3"/>
        <w:keepNext/>
      </w:pPr>
      <w:r>
        <w:rPr>
          <w:rFonts w:ascii="Calibri" w:hAnsi="Calibri" w:eastAsia="Microsoft YaHei"/>
          <w:b w:val="0"/>
        </w:rPr>
        <w:t>主问题 11：你如何评测这个系统？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第一人称口播版：</w:t>
      </w:r>
      <w:r>
        <w:rPr>
          <w:rFonts w:ascii="Calibri" w:hAnsi="Calibri" w:eastAsia="Microsoft YaHei"/>
          <w:b w:val="0"/>
          <w:sz w:val="22"/>
        </w:rPr>
        <w:t xml:space="preserve"> 我把评测分成四层。第一层是 229 项 pytest，验证模型、路由、API、RAG、记忆、风控、模拟执行和 Trace 的功能回归；第二层是工作流与单 Agent smoke，检查节点、报告、字段、决策和安全期望；第三层是 RAG 的 hit@k、recall、precision、MRR、NDCG、延迟和可选 RAGAS 答案质量；第四层是固定 11 项 Memory/Safety/Prompt holdout，防止优化 Prompt 时破坏隔离和硬边界。当前前三类中的离线 smoke 与测试已通过，真实 RAG、线上质量和收益评测仍未完成。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追问 1：229 个测试通过能证明策略有效吗？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第一人称口播版：</w:t>
      </w:r>
      <w:r>
        <w:rPr>
          <w:rFonts w:ascii="Calibri" w:hAnsi="Calibri" w:eastAsia="Microsoft YaHei"/>
          <w:b w:val="0"/>
          <w:sz w:val="22"/>
        </w:rPr>
        <w:t xml:space="preserve"> 不能。它只能证明当前测试描述的工程行为没有回归，例如超仓会被 clamp、Shadow 不进入 Prompt、API 返回符合预期。策略有效需要独立的数据集、时间切分、交易成本、基准、样本量以及避免未来函数的回测，还要观察最大回撤和不同市场状态。即使离线回测表现好，也不代表未来收益。我会把工程正确性、安全性、检索质量和业务/投资效果分开报告，避免用测试数量替代真实价值。当前项目最大的证据缺口正是历史回放与真实用户评估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追问 2：如何避免 Prompt 优化过拟合？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第一人称口播版：</w:t>
      </w:r>
      <w:r>
        <w:rPr>
          <w:rFonts w:ascii="Calibri" w:hAnsi="Calibri" w:eastAsia="Microsoft YaHei"/>
          <w:b w:val="0"/>
          <w:sz w:val="22"/>
        </w:rPr>
        <w:t xml:space="preserve"> 我把 Autoharness 的可编辑面限制在 </w:t>
      </w:r>
      <w:r>
        <w:rPr>
          <w:rFonts w:ascii="Consolas" w:hAnsi="Consolas" w:eastAsia="Microsoft YaHei"/>
          <w:color w:val="1F4D78"/>
          <w:sz w:val="22"/>
          <w:shd w:fill="EEF1F5"/>
        </w:rPr>
        <w:t>config/prompts</w:t>
      </w:r>
      <w:r>
        <w:rPr>
          <w:rFonts w:ascii="Calibri" w:hAnsi="Calibri" w:eastAsia="Microsoft YaHei"/>
          <w:b w:val="0"/>
          <w:sz w:val="22"/>
        </w:rPr>
        <w:t>，把风险代码、组合管理、评测实现、固定 holdout 和 tests 都列为 protected surfaces；候选 Prompt 必须通过相同 11 项门禁，晋升只提交 Prompt 路径，回滚后也要重跑门禁。这样至少阻止生成器为了得分修改答案或安全规则。仍然可能对固定 Prompt 合约过拟合，所以需要独立隐藏集、真实失败样本和定期扩充评测维度；当前 holdout 更偏安全与隔离，不足以代表决策质量。</w:t>
      </w:r>
    </w:p>
    <w:p>
      <w:pPr>
        <w:pStyle w:val="Heading3"/>
        <w:keepNext/>
      </w:pPr>
      <w:r>
        <w:rPr>
          <w:rFonts w:ascii="Calibri" w:hAnsi="Calibri" w:eastAsia="Microsoft YaHei"/>
          <w:b w:val="0"/>
        </w:rPr>
        <w:t>主问题 12：系统如何处理外部数据或 LLM 不可用？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第一人称口播版：</w:t>
      </w:r>
      <w:r>
        <w:rPr>
          <w:rFonts w:ascii="Calibri" w:hAnsi="Calibri" w:eastAsia="Microsoft YaHei"/>
          <w:b w:val="0"/>
          <w:sz w:val="22"/>
        </w:rPr>
        <w:t xml:space="preserve"> 我把“缺数据”当成一等状态。技术分析数据不足时输出 unknown 或观察结论，新闻和基本面报告带 data availability、uncertainties 与风险字段；Agent 解析或调用失败时回到保守的确定性结果，并把错误写入 Trace。缺少默认 LLM 时主图可以 fail closed，避免把不完整运行包装成智能结论；LangGraph 不可用则走顺序降级。这样系统更可解释，但降级质量并不等于完整分析质量。当前测试覆盖主要失败路径，真实限流、超时、断网、脏数据和跨源冲突的故障矩阵仍待补充。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追问 1：为什么有时 fail closed，有时继续降级？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第一人称口播版：</w:t>
      </w:r>
      <w:r>
        <w:rPr>
          <w:rFonts w:ascii="Calibri" w:hAnsi="Calibri" w:eastAsia="Microsoft YaHei"/>
          <w:b w:val="0"/>
          <w:sz w:val="22"/>
        </w:rPr>
        <w:t xml:space="preserve"> 取决于能力是否有可信的确定性替代。编排库不可用时，同一批节点仍可按顺序执行，所以可以降级；某个分析源缺数据时，可以明确输出未知并让后续保持观察。但完整多智能体运行如果明确要求 LLM 决策而默认模型完全不可用，继续伪造一份“AI 分析”会误导用户，因此应该 fail closed。核心原则是降级后的语义必须诚实、可解释且不扩大风险。后续要把每类依赖的降级等级、SLO 和用户提示做成明确矩阵，目前尚未形成完整运维规范。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追问 2：如何避免旧数据误导决策？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第一人称口播版：</w:t>
      </w:r>
      <w:r>
        <w:rPr>
          <w:rFonts w:ascii="Calibri" w:hAnsi="Calibri" w:eastAsia="Microsoft YaHei"/>
          <w:b w:val="0"/>
          <w:sz w:val="22"/>
        </w:rPr>
        <w:t xml:space="preserve"> 当前做法包括在基本面文档 metadata 中保留来源、创建时间、财期和类型，在线工具数据优先于 RAG 背景；交易记忆支持 valid_from、valid_until、状态和范围硬过滤，过期记忆不会进入 Approved 检索。技术和新闻结果也会暴露数据可用性。但时间一致性仍是高风险点，例如财报发布日期、交易日截面和回测未来函数需要更严格的数据契约。当前没有完整的数据新鲜度 SLO 和时间穿越审计，因此我会把它列为上线前必须补齐的内容。</w:t>
      </w:r>
    </w:p>
    <w:p>
      <w:pPr>
        <w:pStyle w:val="Heading3"/>
        <w:keepNext/>
      </w:pPr>
      <w:r>
        <w:rPr>
          <w:rFonts w:ascii="Calibri" w:hAnsi="Calibri" w:eastAsia="Microsoft YaHei"/>
          <w:b w:val="0"/>
        </w:rPr>
        <w:t>主题五：个人贡献、取舍与迭代</w:t>
      </w:r>
    </w:p>
    <w:p>
      <w:pPr>
        <w:pStyle w:val="Heading3"/>
        <w:keepNext/>
      </w:pPr>
      <w:r>
        <w:rPr>
          <w:rFonts w:ascii="Calibri" w:hAnsi="Calibri" w:eastAsia="Microsoft YaHei"/>
          <w:b w:val="0"/>
        </w:rPr>
        <w:t>主问题 13：你个人负责了什么？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第一人称口播版：</w:t>
      </w:r>
      <w:r>
        <w:rPr>
          <w:rFonts w:ascii="Calibri" w:hAnsi="Calibri" w:eastAsia="Microsoft YaHei"/>
          <w:b w:val="0"/>
          <w:sz w:val="22"/>
        </w:rPr>
        <w:t xml:space="preserve"> </w:t>
      </w:r>
      <w:r>
        <w:rPr>
          <w:rFonts w:ascii="Calibri" w:hAnsi="Calibri" w:eastAsia="Microsoft YaHei"/>
          <w:b/>
          <w:color w:val="C00000"/>
          <w:sz w:val="22"/>
        </w:rPr>
        <w:t>【待补充：请按真实情况替换】</w:t>
      </w:r>
      <w:r>
        <w:rPr>
          <w:rFonts w:ascii="Calibri" w:hAnsi="Calibri" w:eastAsia="Microsoft YaHei"/>
          <w:b w:val="0"/>
          <w:sz w:val="22"/>
        </w:rPr>
        <w:t>我在项目中的角色是【个人/团队角色】，负责范围包括【需求分析、架构、某些 Agent、RAG、记忆、UI、测试中的真实部分】；我与【团队人数及协作角色】协作，边界是【哪些模块由他人完成或参考外部项目】。我重点解决的难题是【一个可展开的技术或产品难题】，通过【具体动作和代码/设计证据】完成，并用【测试、演示、指标或用户反馈】验证。仓库能证明系统存在这些能力，但不能自动证明全部由我个人主导，所以面试前必须把提交记录、时间线和职责口径对齐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追问 1：哪一部分最能体现你的技术深度？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第一人称口播版：</w:t>
      </w:r>
      <w:r>
        <w:rPr>
          <w:rFonts w:ascii="Calibri" w:hAnsi="Calibri" w:eastAsia="Microsoft YaHei"/>
          <w:b w:val="0"/>
          <w:sz w:val="22"/>
        </w:rPr>
        <w:t xml:space="preserve"> </w:t>
      </w:r>
      <w:r>
        <w:rPr>
          <w:rFonts w:ascii="Calibri" w:hAnsi="Calibri" w:eastAsia="Microsoft YaHei"/>
          <w:b/>
          <w:color w:val="C00000"/>
          <w:sz w:val="22"/>
        </w:rPr>
        <w:t>【待补充：选择本人真正做深的一项】</w:t>
      </w:r>
      <w:r>
        <w:rPr>
          <w:rFonts w:ascii="Calibri" w:hAnsi="Calibri" w:eastAsia="Microsoft YaHei"/>
          <w:b w:val="0"/>
          <w:sz w:val="22"/>
        </w:rPr>
        <w:t>如果选择确定性风控，我会从为什么不能让 LLM 决定最终仓位讲起，展示资格门禁、单标的 clamp、总敞口比例缩放和记忆只能降风险的代码与测试；如果选择记忆系统，我会讲 SQLite 事实源、版本追加、Shadow 不注入和延迟结果门禁。我的回答必须落到我亲自做过的设计、调试和验证，而不是复述 README。结果证据优先使用具体测试、Trace、提交或演示，尚未测的指标明确说明待补。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追问 2：遇到的最大失败或返工是什么？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第一人称口播版：</w:t>
      </w:r>
      <w:r>
        <w:rPr>
          <w:rFonts w:ascii="Calibri" w:hAnsi="Calibri" w:eastAsia="Microsoft YaHei"/>
          <w:b w:val="0"/>
          <w:sz w:val="22"/>
        </w:rPr>
        <w:t xml:space="preserve"> </w:t>
      </w:r>
      <w:r>
        <w:rPr>
          <w:rFonts w:ascii="Calibri" w:hAnsi="Calibri" w:eastAsia="Microsoft YaHei"/>
          <w:b/>
          <w:color w:val="C00000"/>
          <w:sz w:val="22"/>
        </w:rPr>
        <w:t>【待补充：真实失败案例】</w:t>
      </w:r>
      <w:r>
        <w:rPr>
          <w:rFonts w:ascii="Calibri" w:hAnsi="Calibri" w:eastAsia="Microsoft YaHei"/>
          <w:b w:val="0"/>
          <w:sz w:val="22"/>
        </w:rPr>
        <w:t>建议按 STAR 组织：当时出现【具体现象，例如状态漂移、检索噪声、UI 与后端结论不一致】；我的任务是【约束和目标】；我先用【日志、最小复现、测试或数据对比】定位到【根因】，随后做了【修改】并增加【回归门禁】；最终【可验证结果】。重点不是把故事说成一次成功，而是说明为什么原判断不够、如何缩小问题、怎样防止复发，以及还有什么遗留风险。</w:t>
      </w:r>
    </w:p>
    <w:p>
      <w:pPr>
        <w:pStyle w:val="Heading3"/>
        <w:keepNext/>
      </w:pPr>
      <w:r>
        <w:rPr>
          <w:rFonts w:ascii="Calibri" w:hAnsi="Calibri" w:eastAsia="Microsoft YaHei"/>
          <w:b w:val="0"/>
        </w:rPr>
        <w:t>主问题 14：项目中最关键的技术取舍是什么？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第一人称口播版：</w:t>
      </w:r>
      <w:r>
        <w:rPr>
          <w:rFonts w:ascii="Calibri" w:hAnsi="Calibri" w:eastAsia="Microsoft YaHei"/>
          <w:b w:val="0"/>
          <w:sz w:val="22"/>
        </w:rPr>
        <w:t xml:space="preserve"> 我认为最关键的取舍是可控性优先于自动化程度。项目没有追求全市场自动选股和自动下单，而是使用订阅池、结构化计划、代码级风险规则和二次确认；记忆也不是生成后立即生效，而是经过 Shadow 与审批。这样牺牲了一部分“看起来很智能”的体验和迭代速度，却让每个建议有可解释输入、硬边界和审计证据。当前测试与 Harness 支持这个取舍，但是否显著提升用户信任，需要报告可用性、确认行为和访谈数据；这些产品指标目前仍待补充。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追问 1：项目有没有过度设计？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第一人称口播版：</w:t>
      </w:r>
      <w:r>
        <w:rPr>
          <w:rFonts w:ascii="Calibri" w:hAnsi="Calibri" w:eastAsia="Microsoft YaHei"/>
          <w:b w:val="0"/>
          <w:sz w:val="22"/>
        </w:rPr>
        <w:t xml:space="preserve"> 有这个风险，尤其是多 Agent、两套知识域、版本化记忆和完整 Trace 同时出现时。我的判断标准是每个机制是否对应明确失败模式：LangGraph 对应条件扇出和进度，双存储对应不同知识生命周期，Shadow 对应错误经验污染，Trace 对应多节点定位。如果某机制没有真实使用或验证，我会把它降级为实验能力而非核心成果。当前本地单用户场景下，托管数据库、微服务和复杂权限都没有引入；下一步也应先补真实评测，而不是继续增加框架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追问 2：如果只给两周做 MVP，你会删什么？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第一人称口播版：</w:t>
      </w:r>
      <w:r>
        <w:rPr>
          <w:rFonts w:ascii="Calibri" w:hAnsi="Calibri" w:eastAsia="Microsoft YaHei"/>
          <w:b w:val="0"/>
          <w:sz w:val="22"/>
        </w:rPr>
        <w:t xml:space="preserve"> 我会保留 Persona、订阅池、一个技术分析模块、结构化 TradePlan、确定性 Risk Manager、简单报告和纯模拟建议，因为它们构成最小价值与安全闭环。新闻、基本面 RAG、长期记忆、Jaeger 和复杂 UI 可以分阶段加入；先用固定数据和 CLI 验证端到端，再加 Web。这样能更快回答用户是否需要“纪律化自选池分析”。当前仓库能力较完整，但面试时我会强调演进顺序和为什么增加某模块，而不是把所有依赖描述成第一天就需要。</w:t>
      </w:r>
    </w:p>
    <w:p>
      <w:pPr>
        <w:pStyle w:val="Heading3"/>
        <w:keepNext/>
      </w:pPr>
      <w:r>
        <w:rPr>
          <w:rFonts w:ascii="Calibri" w:hAnsi="Calibri" w:eastAsia="Microsoft YaHei"/>
          <w:b w:val="0"/>
        </w:rPr>
        <w:t>主问题 15：下一步最优先补什么？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第一人称口播版：</w:t>
      </w:r>
      <w:r>
        <w:rPr>
          <w:rFonts w:ascii="Calibri" w:hAnsi="Calibri" w:eastAsia="Microsoft YaHei"/>
          <w:b w:val="0"/>
          <w:sz w:val="22"/>
        </w:rPr>
        <w:t xml:space="preserve"> 我会优先补证据，不先堆功能。第一是建立无未来函数的历史回放，明确样本区间、交易成本、基准、机会触发率、收益和最大回撤；第二是在真实 LLM 与数据源下测端到端 P50/P95、失败率、降级率和成本；第三是跑完整 RAG 评测并补时间一致性与冲突样本；第四是加 CI、覆盖率、静态检查和并发故障注入。产品侧再做 5 到 10 名目标用户可用性测试，观察报告理解和决策耗时。只有这些完成后，才能判断哪些 Agent 或记忆机制真的产生价值。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追问 1：如果只能选一个指标，你选什么？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第一人称口播版：</w:t>
      </w:r>
      <w:r>
        <w:rPr>
          <w:rFonts w:ascii="Calibri" w:hAnsi="Calibri" w:eastAsia="Microsoft YaHei"/>
          <w:b w:val="0"/>
          <w:sz w:val="22"/>
        </w:rPr>
        <w:t xml:space="preserve"> 如果处于当前 interview/MVP 阶段，我会选“可复现的安全合格运行率”，定义为在固定输入和依赖条件下，任务无错误完成、结构化输出齐全、风险门禁正确、报告可追溯的比例。它比单纯延迟或收益更符合当前成熟度，也能阻止为了展示效果牺牲安全。进入真实用户阶段后，我会把北极星指标调整为“用户完成一次可解释决策所需时间”并搭配误推荐和风险违规护栏。当前仓库已有组成指标，但尚未建立持续看板和真实基线。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追问 2：怎样证明多 Agent 比单 Agent 更好？</w:t>
      </w:r>
    </w:p>
    <w:p>
      <w:pPr>
        <w:keepLines w:val="0"/>
        <w:spacing w:before="0" w:after="120" w:line="300" w:lineRule="auto"/>
        <w:jc w:val="left"/>
      </w:pPr>
      <w:r>
        <w:rPr>
          <w:rFonts w:ascii="Calibri" w:hAnsi="Calibri" w:eastAsia="Microsoft YaHei"/>
          <w:b/>
          <w:sz w:val="22"/>
        </w:rPr>
        <w:t>第一人称口播版：</w:t>
      </w:r>
      <w:r>
        <w:rPr>
          <w:rFonts w:ascii="Calibri" w:hAnsi="Calibri" w:eastAsia="Microsoft YaHei"/>
          <w:b w:val="0"/>
          <w:sz w:val="22"/>
        </w:rPr>
        <w:t xml:space="preserve"> 不能用架构复杂度证明。我会设计同一历史截面、相同数据预算和相同最终风控下的 A/B：单 Agent 直接生成计划，对比多模块证据汇聚方案，测结构完整率、关键风险召回、建议一致性、错误率、延迟、token 成本和人工评分，并按市场状态分层。风控必须保持一致，避免把安全差异误归因于推理能力。若多 Agent 只增加成本而质量没有显著提升，就应合并模块。当前项目只有组件级和工作流 smoke，没有完成这类消融实验，所以这是高优先级待补项。</w:t>
      </w:r>
    </w:p>
    <w:p>
      <w:pPr>
        <w:pStyle w:val="Heading2"/>
        <w:keepNext/>
      </w:pPr>
      <w:r>
        <w:rPr>
          <w:rFonts w:ascii="Calibri" w:hAnsi="Calibri" w:eastAsia="Microsoft YaHei"/>
          <w:b w:val="0"/>
        </w:rPr>
        <w:t>4. 源码证据索引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2100"/>
        <w:gridCol w:w="4500"/>
        <w:gridCol w:w="27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主题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关键路径与内部符号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对应正文位置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领域与状态契约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8"/>
                <w:shd w:fill="EEF1F5"/>
              </w:rPr>
              <w:t>copilot/domain/models.py</w:t>
            </w:r>
            <w:r>
              <w:rPr>
                <w:rFonts w:ascii="Calibri" w:hAnsi="Calibri" w:eastAsia="Microsoft YaHei"/>
                <w:b w:val="0"/>
                <w:sz w:val="18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  <w:shd w:fill="EEF1F5"/>
              </w:rPr>
              <w:t>copilot/graph/state.py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主问题 1、3、4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条件扇出与顺序降级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8"/>
                <w:shd w:fill="EEF1F5"/>
              </w:rPr>
              <w:t>copilot/graph/copilot_langgraph.py</w:t>
            </w:r>
            <w:r>
              <w:rPr>
                <w:rFonts w:ascii="Calibri" w:hAnsi="Calibri" w:eastAsia="Microsoft YaHei"/>
                <w:b w:val="0"/>
                <w:sz w:val="18"/>
              </w:rPr>
              <w:t xml:space="preserve"> 中 </w:t>
            </w:r>
            <w:r>
              <w:rPr>
                <w:rFonts w:ascii="Consolas" w:hAnsi="Consolas" w:eastAsia="Microsoft YaHei"/>
                <w:color w:val="1F4D78"/>
                <w:sz w:val="18"/>
                <w:shd w:fill="EEF1F5"/>
              </w:rPr>
              <w:t>_compile_graph</w:t>
            </w:r>
            <w:r>
              <w:rPr>
                <w:rFonts w:ascii="Calibri" w:hAnsi="Calibri" w:eastAsia="Microsoft YaHei"/>
                <w:b w:val="0"/>
                <w:sz w:val="18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  <w:shd w:fill="EEF1F5"/>
              </w:rPr>
              <w:t>_run_sequential</w:t>
            </w:r>
            <w:r>
              <w:rPr>
                <w:rFonts w:ascii="Calibri" w:hAnsi="Calibri" w:eastAsia="Microsoft YaHei"/>
                <w:b w:val="0"/>
                <w:sz w:val="18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  <w:shd w:fill="EEF1F5"/>
              </w:rPr>
              <w:t>_route_analyst_nodes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主问题 3、12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Trader 安全门禁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8"/>
                <w:shd w:fill="EEF1F5"/>
              </w:rPr>
              <w:t>copilot/agents/trader_agent.py</w:t>
            </w:r>
            <w:r>
              <w:rPr>
                <w:rFonts w:ascii="Calibri" w:hAnsi="Calibri" w:eastAsia="Microsoft YaHei"/>
                <w:b w:val="0"/>
                <w:sz w:val="18"/>
              </w:rPr>
              <w:t xml:space="preserve"> 中 </w:t>
            </w:r>
            <w:r>
              <w:rPr>
                <w:rFonts w:ascii="Consolas" w:hAnsi="Consolas" w:eastAsia="Microsoft YaHei"/>
                <w:color w:val="1F4D78"/>
                <w:sz w:val="18"/>
                <w:shd w:fill="EEF1F5"/>
              </w:rPr>
              <w:t>_enforce_trader_safety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主问题 4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权重 clamp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8"/>
                <w:shd w:fill="EEF1F5"/>
              </w:rPr>
              <w:t>copilot/agents/risk_agent.py</w:t>
            </w:r>
            <w:r>
              <w:rPr>
                <w:rFonts w:ascii="Calibri" w:hAnsi="Calibri" w:eastAsia="Microsoft YaHei"/>
                <w:b w:val="0"/>
                <w:sz w:val="18"/>
              </w:rPr>
              <w:t xml:space="preserve"> 中 </w:t>
            </w:r>
            <w:r>
              <w:rPr>
                <w:rFonts w:ascii="Consolas" w:hAnsi="Consolas" w:eastAsia="Microsoft YaHei"/>
                <w:color w:val="1F4D78"/>
                <w:sz w:val="18"/>
                <w:shd w:fill="EEF1F5"/>
              </w:rPr>
              <w:t>review_book</w:t>
            </w:r>
            <w:r>
              <w:rPr>
                <w:rFonts w:ascii="Calibri" w:hAnsi="Calibri" w:eastAsia="Microsoft YaHei"/>
                <w:b w:val="0"/>
                <w:sz w:val="18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  <w:shd w:fill="EEF1F5"/>
              </w:rPr>
              <w:t>apply_limits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主问题 5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组合动作与记忆缩放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8"/>
                <w:shd w:fill="EEF1F5"/>
              </w:rPr>
              <w:t>copilot/agents/portfolio_manager.py</w:t>
            </w:r>
            <w:r>
              <w:rPr>
                <w:rFonts w:ascii="Calibri" w:hAnsi="Calibri" w:eastAsia="Microsoft YaHei"/>
                <w:b w:val="0"/>
                <w:sz w:val="18"/>
              </w:rPr>
              <w:t xml:space="preserve"> 中 </w:t>
            </w:r>
            <w:r>
              <w:rPr>
                <w:rFonts w:ascii="Consolas" w:hAnsi="Consolas" w:eastAsia="Microsoft YaHei"/>
                <w:color w:val="1F4D78"/>
                <w:sz w:val="18"/>
                <w:shd w:fill="EEF1F5"/>
              </w:rPr>
              <w:t>_decision_from_risk</w:t>
            </w:r>
            <w:r>
              <w:rPr>
                <w:rFonts w:ascii="Calibri" w:hAnsi="Calibri" w:eastAsia="Microsoft YaHei"/>
                <w:b w:val="0"/>
                <w:sz w:val="18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  <w:shd w:fill="EEF1F5"/>
              </w:rPr>
              <w:t>_memory_scale</w:t>
            </w:r>
            <w:r>
              <w:rPr>
                <w:rFonts w:ascii="Calibri" w:hAnsi="Calibri" w:eastAsia="Microsoft YaHei"/>
                <w:b w:val="0"/>
                <w:sz w:val="18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  <w:shd w:fill="EEF1F5"/>
              </w:rPr>
              <w:t>_scaled_risk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主问题 5、6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基本面混合检索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8"/>
                <w:shd w:fill="EEF1F5"/>
              </w:rPr>
              <w:t>copilot/services/rag_store.py</w:t>
            </w:r>
            <w:r>
              <w:rPr>
                <w:rFonts w:ascii="Calibri" w:hAnsi="Calibri" w:eastAsia="Microsoft YaHei"/>
                <w:b w:val="0"/>
                <w:sz w:val="18"/>
              </w:rPr>
              <w:t xml:space="preserve"> 中 </w:t>
            </w:r>
            <w:r>
              <w:rPr>
                <w:rFonts w:ascii="Consolas" w:hAnsi="Consolas" w:eastAsia="Microsoft YaHei"/>
                <w:color w:val="1F4D78"/>
                <w:sz w:val="18"/>
                <w:shd w:fill="EEF1F5"/>
              </w:rPr>
              <w:t>RagQueryPlanner</w:t>
            </w:r>
            <w:r>
              <w:rPr>
                <w:rFonts w:ascii="Calibri" w:hAnsi="Calibri" w:eastAsia="Microsoft YaHei"/>
                <w:b w:val="0"/>
                <w:sz w:val="18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  <w:shd w:fill="EEF1F5"/>
              </w:rPr>
              <w:t>_bm25_rank</w:t>
            </w:r>
            <w:r>
              <w:rPr>
                <w:rFonts w:ascii="Calibri" w:hAnsi="Calibri" w:eastAsia="Microsoft YaHei"/>
                <w:b w:val="0"/>
                <w:sz w:val="18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  <w:shd w:fill="EEF1F5"/>
              </w:rPr>
              <w:t>_rrf_fuse</w:t>
            </w:r>
            <w:r>
              <w:rPr>
                <w:rFonts w:ascii="Calibri" w:hAnsi="Calibri" w:eastAsia="Microsoft YaHei"/>
                <w:b w:val="0"/>
                <w:sz w:val="18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  <w:shd w:fill="EEF1F5"/>
              </w:rPr>
              <w:t>_rerank_documents</w:t>
            </w:r>
            <w:r>
              <w:rPr>
                <w:rFonts w:ascii="Calibri" w:hAnsi="Calibri" w:eastAsia="Microsoft YaHei"/>
                <w:b w:val="0"/>
                <w:sz w:val="18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  <w:shd w:fill="EEF1F5"/>
              </w:rPr>
              <w:t>_parent_context_documents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主问题 7、8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版本化记忆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8"/>
                <w:shd w:fill="EEF1F5"/>
              </w:rPr>
              <w:t>copilot/services/memory_repository.py</w:t>
            </w:r>
            <w:r>
              <w:rPr>
                <w:rFonts w:ascii="Calibri" w:hAnsi="Calibri" w:eastAsia="Microsoft YaHei"/>
                <w:b w:val="0"/>
                <w:sz w:val="18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  <w:shd w:fill="EEF1F5"/>
              </w:rPr>
              <w:t>memory_store.py</w:t>
            </w:r>
            <w:r>
              <w:rPr>
                <w:rFonts w:ascii="Calibri" w:hAnsi="Calibri" w:eastAsia="Microsoft YaHei"/>
                <w:b w:val="0"/>
                <w:sz w:val="18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  <w:shd w:fill="EEF1F5"/>
              </w:rPr>
              <w:t>memory_learning.py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主问题 7、9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有界检索与引用校验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8"/>
                <w:shd w:fill="EEF1F5"/>
              </w:rPr>
              <w:t>copilot/services/memory_retrieval.py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主问题 5、9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Shadow 评测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8"/>
                <w:shd w:fill="EEF1F5"/>
              </w:rPr>
              <w:t>copilot/services/memory_evaluation.py</w:t>
            </w:r>
            <w:r>
              <w:rPr>
                <w:rFonts w:ascii="Calibri" w:hAnsi="Calibri" w:eastAsia="Microsoft YaHei"/>
                <w:b w:val="0"/>
                <w:sz w:val="18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  <w:shd w:fill="EEF1F5"/>
              </w:rPr>
              <w:t>docs/memory_harness.md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主问题 9、11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Trace 与运行审计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8"/>
                <w:shd w:fill="EEF1F5"/>
              </w:rPr>
              <w:t>copilot/services/tracing.py</w:t>
            </w:r>
            <w:r>
              <w:rPr>
                <w:rFonts w:ascii="Calibri" w:hAnsi="Calibri" w:eastAsia="Microsoft YaHei"/>
                <w:b w:val="0"/>
                <w:sz w:val="18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  <w:shd w:fill="EEF1F5"/>
              </w:rPr>
              <w:t>copilot/services/run_tracker.py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主问题 10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UI/API 与模拟单确认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8"/>
                <w:shd w:fill="EEF1F5"/>
              </w:rPr>
              <w:t>copilot/ui/app.py</w:t>
            </w:r>
            <w:r>
              <w:rPr>
                <w:rFonts w:ascii="Calibri" w:hAnsi="Calibri" w:eastAsia="Microsoft YaHei"/>
                <w:b w:val="0"/>
                <w:sz w:val="18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  <w:shd w:fill="EEF1F5"/>
              </w:rPr>
              <w:t>copilot/adapters/futu_execution.py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主问题 6、12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多层评测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8"/>
                <w:shd w:fill="EEF1F5"/>
              </w:rPr>
              <w:t>copilot/evaluation.py</w:t>
            </w:r>
            <w:r>
              <w:rPr>
                <w:rFonts w:ascii="Calibri" w:hAnsi="Calibri" w:eastAsia="Microsoft YaHei"/>
                <w:b w:val="0"/>
                <w:sz w:val="18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  <w:shd w:fill="EEF1F5"/>
              </w:rPr>
              <w:t>copilot/harness_benchmark.py</w:t>
            </w:r>
            <w:r>
              <w:rPr>
                <w:rFonts w:ascii="Calibri" w:hAnsi="Calibri" w:eastAsia="Microsoft YaHei"/>
                <w:b w:val="0"/>
                <w:sz w:val="18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  <w:shd w:fill="EEF1F5"/>
              </w:rPr>
              <w:t>config/memory_harness_holdout.json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主问题 11、15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测试证据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8"/>
                <w:shd w:fill="EEF1F5"/>
              </w:rPr>
              <w:t>tests/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全文结果与边界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hAnsi="Calibri" w:eastAsia="Microsoft YaHei"/>
          <w:b w:val="0"/>
        </w:rPr>
        <w:t>5. 交给 /asu 的项目事实摘要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sz w:val="22"/>
        </w:rPr>
        <w:t>项目名称与目标岗位：AI Trading Copilot；</w:t>
      </w:r>
      <w:r>
        <w:rPr>
          <w:rFonts w:ascii="Calibri" w:hAnsi="Calibri" w:eastAsia="Microsoft YaHei"/>
          <w:b/>
          <w:color w:val="C00000"/>
          <w:sz w:val="22"/>
        </w:rPr>
        <w:t>【待补充：目标岗位，例如 AI 应用工程师/后端工程师/产品经理】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sz w:val="22"/>
        </w:rPr>
        <w:t>个人职责边界：</w:t>
      </w:r>
      <w:r>
        <w:rPr>
          <w:rFonts w:ascii="Calibri" w:hAnsi="Calibri" w:eastAsia="Microsoft YaHei"/>
          <w:b/>
          <w:color w:val="C00000"/>
          <w:sz w:val="22"/>
        </w:rPr>
        <w:t>【待补充：真实负责模块、团队分工、开发时间线】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sz w:val="22"/>
        </w:rPr>
        <w:t>关键技术动作：结构化 LangGraph 编排、确定性风险治理、基本面混合 RAG、版本化交易记忆、Trace 与多层评测。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sz w:val="22"/>
        </w:rPr>
        <w:t>可核验证据：当前工作树 229 项 pytest 通过；固定 Harness 11/11；工作流与单分析器离线 smoke 满分；源码和文档路径见证据索引。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sz w:val="22"/>
        </w:rPr>
        <w:t>可写入简历的候选表述：使用第 2 节六条支柱，根据真实职责调整“设计/负责/参与”等动词。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sz w:val="22"/>
        </w:rPr>
        <w:t>待补指标：线上延迟、成本、失败率、覆盖率、RAGAS、并发、回测、用户采用和业务结果。</w:t>
      </w:r>
    </w:p>
    <w:p>
      <w:pPr>
        <w:pStyle w:val="Heading2"/>
        <w:keepNext/>
      </w:pPr>
      <w:r>
        <w:rPr>
          <w:rFonts w:ascii="Calibri" w:hAnsi="Calibri" w:eastAsia="Microsoft YaHei"/>
          <w:b w:val="0"/>
        </w:rPr>
        <w:t>6. 交给 /interview 的高风险 Claim 清单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sz w:val="22"/>
        </w:rPr>
        <w:t>Ownership Claim：</w:t>
      </w:r>
      <w:r>
        <w:rPr>
          <w:rFonts w:ascii="Calibri" w:hAnsi="Calibri" w:eastAsia="Microsoft YaHei"/>
          <w:b/>
          <w:color w:val="C00000"/>
          <w:sz w:val="22"/>
        </w:rPr>
        <w:t>【待补充：是否独立开发、是否主导架构、是否负责全栈、是否参考或迁移既有项目】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sz w:val="22"/>
        </w:rPr>
        <w:t>Metric Claim：229 项测试和 11 项 Harness 已实测；任何收益率、用户数、效率提升百分比、线上延迟和成本均不可在未补证据前陈述。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sz w:val="22"/>
        </w:rPr>
        <w:t>Architecture Claim：能从源码证明状态图、确定性风控、双知识域、记忆生命周期和 Trace；需要本人能解释取舍与边界。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sz w:val="22"/>
        </w:rPr>
        <w:t>Result Claim：可说“当前工作树测试通过、CLI/Web 能力存在”；</w:t>
      </w:r>
      <w:r>
        <w:rPr>
          <w:rFonts w:ascii="Calibri" w:hAnsi="Calibri" w:eastAsia="Microsoft YaHei"/>
          <w:b/>
          <w:color w:val="C00000"/>
          <w:sz w:val="22"/>
        </w:rPr>
        <w:t>【待补充：部署、真实用户、上线采用、演示、PR/提交、奖项或实习业务结果】</w:t>
      </w:r>
      <w:r>
        <w:rPr>
          <w:rFonts w:ascii="Calibri" w:hAnsi="Calibri" w:eastAsia="Microsoft YaHei"/>
          <w:b w:val="0"/>
          <w:sz w:val="22"/>
        </w:rPr>
        <w:t>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573"/>
        <w:sz w:val="18"/>
      </w:rPr>
      <w:t xml:space="preserve">第 </w:t>
    </w:r>
    <w:fldSimple w:instr="PAGE"/>
    <w:r>
      <w:rPr>
        <w:rFonts w:ascii="Calibri" w:hAnsi="Calibri" w:eastAsia="Microsoft YaHei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B6573"/>
        <w:sz w:val="17"/>
      </w:rPr>
      <w:t>AI TRADING COPILOT  |  面试备战手册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Calibri" w:hAnsi="Calibri" w:eastAsia="Microsoft YaHei"/>
      <w:sz w:val="21"/>
    </w:rPr>
  </w:style>
  <w:style w:type="paragraph" w:customStyle="1" w:styleId="CodeBlock">
    <w:name w:val="Code Block"/>
    <w:pPr>
      <w:spacing w:before="80" w:after="140" w:line="240" w:lineRule="auto"/>
      <w:ind w:left="259" w:right="173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交易助手项目面试材料</dc:title>
  <dc:subject>自我介绍、实习项目、AI Trading Copilot 与面试查缺补漏</dc:subject>
  <dc:creator>Codex</dc:creator>
  <cp:keywords>AI Trading Copilot, 面试, LangGraph, RAG, Memory, Risk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